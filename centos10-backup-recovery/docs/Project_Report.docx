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2C2D" w:rsidRDefault="00000000">
      <w:pPr>
        <w:spacing w:after="80"/>
        <w:jc w:val="center"/>
      </w:pPr>
      <w:r>
        <w:rPr>
          <w:rFonts w:cs="Times New Roman"/>
          <w:b/>
          <w:sz w:val="26"/>
        </w:rPr>
        <w:t>PROJECT REPORT ON</w:t>
      </w:r>
    </w:p>
    <w:p w:rsidR="00B42C2D" w:rsidRDefault="00000000">
      <w:pPr>
        <w:spacing w:after="80"/>
        <w:jc w:val="center"/>
      </w:pPr>
      <w:r>
        <w:rPr>
          <w:rFonts w:cs="Times New Roman"/>
          <w:b/>
          <w:sz w:val="28"/>
        </w:rPr>
        <w:t xml:space="preserve">Automated Backup and Recovery System on CentOS Stream 10</w:t>
      </w:r>
    </w:p>
    <w:p w:rsidR="00B42C2D" w:rsidRDefault="00000000">
      <w:pPr>
        <w:spacing w:after="520"/>
        <w:jc w:val="center"/>
      </w:pPr>
      <w:r>
        <w:rPr>
          <w:rFonts w:cs="Times New Roman"/>
          <w:i/>
        </w:rPr>
        <w:t xml:space="preserve">(XFS Backup Disk, Group Permissions, Bash Script and systemd Timer)</w:t>
      </w:r>
    </w:p>
    <w:p w:rsidR="00B42C2D" w:rsidRDefault="00000000">
      <w:pPr>
        <w:spacing w:after="200"/>
        <w:jc w:val="center"/>
      </w:pPr>
      <w:r>
        <w:rPr>
          <w:rFonts w:cs="Times New Roman"/>
          <w:b/>
          <w:sz w:val="32"/>
        </w:rPr>
        <w:t>Submitted By:</w:t>
      </w:r>
    </w:p>
    <w:p w:rsidR="00B42C2D" w:rsidRDefault="00586C30">
      <w:pPr>
        <w:spacing w:after="160"/>
        <w:jc w:val="center"/>
      </w:pPr>
      <w:r>
        <w:rPr>
          <w:rFonts w:cs="Times New Roman"/>
          <w:sz w:val="32"/>
        </w:rPr>
        <w:t>Ramzi Melham Arnous</w:t>
      </w:r>
    </w:p>
    <w:p w:rsidR="00B42C2D" w:rsidRDefault="00000000">
      <w:pPr>
        <w:spacing w:after="160"/>
        <w:jc w:val="center"/>
      </w:pPr>
      <w:r>
        <w:rPr>
          <w:rFonts w:cs="Times New Roman"/>
          <w:sz w:val="32"/>
        </w:rPr>
        <w:t xml:space="preserve">UID: </w:t>
      </w:r>
      <w:r w:rsidR="00586C30">
        <w:rPr>
          <w:rFonts w:cs="Times New Roman"/>
          <w:sz w:val="32"/>
        </w:rPr>
        <w:t>26MCC20090</w:t>
      </w:r>
    </w:p>
    <w:p w:rsidR="00B42C2D" w:rsidRDefault="00000000">
      <w:pPr>
        <w:spacing w:after="160"/>
        <w:jc w:val="center"/>
      </w:pPr>
      <w:r>
        <w:rPr>
          <w:rFonts w:cs="Times New Roman"/>
          <w:sz w:val="32"/>
        </w:rPr>
        <w:t xml:space="preserve">Section: </w:t>
      </w:r>
      <w:r w:rsidR="00586C30">
        <w:rPr>
          <w:rFonts w:cs="Times New Roman"/>
          <w:sz w:val="32"/>
        </w:rPr>
        <w:t>101 A</w:t>
      </w:r>
    </w:p>
    <w:p w:rsidR="00B42C2D" w:rsidRDefault="00000000">
      <w:pPr>
        <w:spacing w:after="280"/>
        <w:jc w:val="center"/>
      </w:pPr>
      <w:r>
        <w:rPr>
          <w:rFonts w:cs="Times New Roman"/>
          <w:sz w:val="32"/>
        </w:rPr>
        <w:t xml:space="preserve">October 27, 2026</w:t>
      </w:r>
    </w:p>
    <w:p w:rsidR="00B42C2D" w:rsidRDefault="00000000">
      <w:pPr>
        <w:jc w:val="center"/>
      </w:pPr>
      <w:r>
        <w:rPr>
          <w:noProof/>
        </w:rPr>
        <w:drawing>
          <wp:inline distT="0" distB="0" distL="0" distR="0" wp14:anchorId="55BD26E0" wp14:editId="54893757">
            <wp:extent cx="1007999" cy="1604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007999" cy="1604570"/>
                    </a:xfrm>
                    <a:prstGeom prst="rect">
                      <a:avLst/>
                    </a:prstGeom>
                  </pic:spPr>
                </pic:pic>
              </a:graphicData>
            </a:graphic>
          </wp:inline>
        </w:drawing>
      </w:r>
    </w:p>
    <w:p w:rsidR="00B42C2D" w:rsidRDefault="00000000">
      <w:pPr>
        <w:spacing w:before="200" w:after="160"/>
        <w:jc w:val="center"/>
      </w:pPr>
      <w:r>
        <w:rPr>
          <w:rFonts w:cs="Times New Roman"/>
          <w:b/>
          <w:sz w:val="36"/>
        </w:rPr>
        <w:t>University Institute of Computing</w:t>
      </w:r>
    </w:p>
    <w:p w:rsidR="00B42C2D" w:rsidRDefault="00000000">
      <w:pPr>
        <w:spacing w:after="160"/>
        <w:jc w:val="center"/>
      </w:pPr>
      <w:r>
        <w:rPr>
          <w:rFonts w:cs="Times New Roman"/>
          <w:b/>
          <w:sz w:val="36"/>
        </w:rPr>
        <w:t>Chandigarh University</w:t>
      </w:r>
    </w:p>
    <w:p w:rsidR="00B42C2D" w:rsidRDefault="00000000">
      <w:pPr>
        <w:spacing w:after="160"/>
        <w:jc w:val="center"/>
      </w:pPr>
      <w:r>
        <w:rPr>
          <w:rFonts w:cs="Times New Roman"/>
          <w:b/>
          <w:sz w:val="36"/>
        </w:rPr>
        <w:t>Mohali, Punjab</w:t>
      </w:r>
    </w:p>
    <w:p w:rsidR="00B42C2D" w:rsidRDefault="00000000">
      <w:pPr>
        <w:spacing w:after="0"/>
      </w:pPr>
      <w:r>
        <w:br w:type="page"/>
      </w:r>
    </w:p>
    <w:p w:rsidR="00B42C2D" w:rsidRDefault="00000000">
      <w:pPr>
        <w:keepNext/>
        <w:spacing w:after="280"/>
        <w:jc w:val="center"/>
      </w:pPr>
      <w:r>
        <w:rPr>
          <w:rFonts w:cs="Times New Roman"/>
          <w:b/>
          <w:sz w:val="36"/>
          <w:u w:val="single"/>
        </w:rPr>
        <w:t>Certificate</w:t>
      </w:r>
    </w:p>
    <w:p w:rsidR="00B42C2D" w:rsidRDefault="00000000">
      <w:pPr>
        <w:jc w:val="center"/>
      </w:pPr>
      <w:r>
        <w:rPr>
          <w:rFonts w:cs="Times New Roman"/>
        </w:rPr>
        <w:t xml:space="preserve">This is to certify that the mini project titled “Automated Backup and Recovery System for Departmental Files on CentOS Stream 10” presents a practical study of Linux system administration and demonstrates backup disk preparation, user and permission control, shell scripting, and automated scheduling with systemd, together with a tested recovery procedure.</w:t>
      </w:r>
    </w:p>
    <w:p w:rsidR="00B42C2D" w:rsidRDefault="00000000">
      <w:pPr>
        <w:jc w:val="center"/>
      </w:pPr>
      <w:r>
        <w:rPr>
          <w:rFonts w:cs="Times New Roman"/>
        </w:rPr>
        <w:t>The project report covers the following key areas:</w:t>
      </w:r>
    </w:p>
    <w:p w:rsidR="00B42C2D" w:rsidRDefault="00000000">
      <w:pPr>
        <w:spacing w:after="40"/>
        <w:jc w:val="center"/>
      </w:pPr>
      <w:r>
        <w:rPr>
          <w:rFonts w:cs="Times New Roman"/>
        </w:rPr>
        <w:t xml:space="preserve">•  Backup disk preparation: partitioning, XFS file system and persistent mount</w:t>
      </w:r>
    </w:p>
    <w:p w:rsidR="00B42C2D" w:rsidRDefault="00000000">
      <w:pPr>
        <w:spacing w:after="40"/>
        <w:jc w:val="center"/>
      </w:pPr>
      <w:r>
        <w:rPr>
          <w:rFonts w:cs="Times New Roman"/>
        </w:rPr>
        <w:t xml:space="preserve">•  Departmental users, groups and group-based access control with setgid</w:t>
      </w:r>
    </w:p>
    <w:p w:rsidR="00B42C2D" w:rsidRDefault="00000000">
      <w:pPr>
        <w:spacing w:after="40"/>
        <w:jc w:val="center"/>
      </w:pPr>
      <w:r>
        <w:rPr>
          <w:rFonts w:cs="Times New Roman"/>
        </w:rPr>
        <w:t xml:space="preserve">•  Bash backup script with validation, logging and a retention rule</w:t>
      </w:r>
    </w:p>
    <w:p w:rsidR="00B42C2D" w:rsidRDefault="00000000">
      <w:pPr>
        <w:spacing w:after="40"/>
        <w:jc w:val="center"/>
      </w:pPr>
      <w:r>
        <w:rPr>
          <w:rFonts w:cs="Times New Roman"/>
        </w:rPr>
        <w:t xml:space="preserve">•  Automation with a systemd service and timer</w:t>
      </w:r>
    </w:p>
    <w:p w:rsidR="00B42C2D" w:rsidRDefault="00000000">
      <w:pPr>
        <w:spacing w:after="40"/>
        <w:jc w:val="center"/>
      </w:pPr>
      <w:r>
        <w:rPr>
          <w:rFonts w:cs="Times New Roman"/>
        </w:rPr>
        <w:t xml:space="preserve">•  Recovery testing and verification of restored files</w:t>
      </w:r>
    </w:p>
    <w:p w:rsidR="00B42C2D" w:rsidRDefault="00000000">
      <w:pPr>
        <w:spacing w:after="40"/>
        <w:jc w:val="center"/>
      </w:pPr>
      <w:r>
        <w:rPr>
          <w:rFonts w:cs="Times New Roman"/>
        </w:rPr>
        <w:t xml:space="preserve">•  Limitations, future enhancements, and conclusion</w:t>
      </w:r>
    </w:p>
    <w:p w:rsidR="00B42C2D" w:rsidRDefault="00B42C2D">
      <w:pPr>
        <w:spacing w:after="600"/>
      </w:pPr>
    </w:p>
    <w:p w:rsidR="00B42C2D" w:rsidRDefault="00000000">
      <w:pPr>
        <w:spacing w:after="0"/>
      </w:pPr>
      <w:r>
        <w:rPr>
          <w:rFonts w:cs="Times New Roman"/>
        </w:rPr>
        <w:t>________________________</w:t>
      </w:r>
      <w:r>
        <w:rPr>
          <w:rFonts w:cs="Times New Roman"/>
        </w:rPr>
        <w:tab/>
      </w:r>
      <w:r w:rsidR="00586C30">
        <w:rPr>
          <w:rFonts w:cs="Times New Roman"/>
        </w:rPr>
        <w:t xml:space="preserve">                                    </w:t>
      </w:r>
      <w:r>
        <w:rPr>
          <w:rFonts w:cs="Times New Roman"/>
        </w:rPr>
        <w:t>____________________</w:t>
      </w:r>
      <w:r w:rsidR="00586C30">
        <w:rPr>
          <w:rFonts w:cs="Times New Roman"/>
        </w:rPr>
        <w:t>___</w:t>
      </w:r>
    </w:p>
    <w:p w:rsidR="00B42C2D" w:rsidRDefault="00000000">
      <w:pPr>
        <w:spacing w:after="0"/>
      </w:pPr>
      <w:r>
        <w:rPr>
          <w:rFonts w:cs="Times New Roman"/>
        </w:rPr>
        <w:t xml:space="preserve">      SIGNATURE</w:t>
      </w:r>
      <w:r>
        <w:rPr>
          <w:rFonts w:cs="Times New Roman"/>
        </w:rPr>
        <w:tab/>
      </w:r>
      <w:r>
        <w:rPr>
          <w:rFonts w:cs="Times New Roman"/>
        </w:rPr>
        <w:tab/>
      </w:r>
      <w:r>
        <w:rPr>
          <w:rFonts w:cs="Times New Roman"/>
        </w:rPr>
        <w:tab/>
      </w:r>
      <w:r>
        <w:rPr>
          <w:rFonts w:cs="Times New Roman"/>
        </w:rPr>
        <w:tab/>
      </w:r>
      <w:r w:rsidR="00586C30">
        <w:rPr>
          <w:rFonts w:cs="Times New Roman"/>
        </w:rPr>
        <w:t xml:space="preserve">                                  </w:t>
      </w:r>
      <w:r>
        <w:rPr>
          <w:rFonts w:cs="Times New Roman"/>
        </w:rPr>
        <w:t>SIGNATURE</w:t>
      </w:r>
    </w:p>
    <w:p w:rsidR="00586C30" w:rsidRDefault="00000000">
      <w:pPr>
        <w:spacing w:after="0"/>
      </w:pPr>
      <w:r>
        <w:rPr>
          <w:rFonts w:cs="Times New Roman"/>
        </w:rPr>
        <w:t>Head Of Department</w:t>
      </w:r>
      <w:r>
        <w:rPr>
          <w:rFonts w:cs="Times New Roman"/>
        </w:rPr>
        <w:tab/>
      </w:r>
      <w:r>
        <w:rPr>
          <w:rFonts w:cs="Times New Roman"/>
        </w:rPr>
        <w:tab/>
      </w:r>
      <w:r>
        <w:rPr>
          <w:rFonts w:cs="Times New Roman"/>
        </w:rPr>
        <w:tab/>
        <w:t xml:space="preserve"> </w:t>
      </w:r>
      <w:r w:rsidR="00586C30">
        <w:rPr>
          <w:rFonts w:cs="Times New Roman"/>
        </w:rPr>
        <w:t xml:space="preserve">                                       </w:t>
      </w:r>
      <w:r>
        <w:rPr>
          <w:rFonts w:cs="Times New Roman"/>
        </w:rPr>
        <w:t>Project Guide Supervisor</w:t>
      </w:r>
    </w:p>
    <w:p w:rsidR="00B42C2D" w:rsidRDefault="00000000">
      <w:pPr>
        <w:spacing w:after="0"/>
      </w:pPr>
      <w:r>
        <w:rPr>
          <w:rFonts w:cs="Times New Roman"/>
        </w:rPr>
        <w:t>University Institute of Computing</w:t>
      </w:r>
      <w:r>
        <w:rPr>
          <w:rFonts w:cs="Times New Roman"/>
        </w:rPr>
        <w:tab/>
      </w:r>
      <w:r w:rsidR="00586C30">
        <w:rPr>
          <w:rFonts w:cs="Times New Roman"/>
        </w:rPr>
        <w:t xml:space="preserve">                                    </w:t>
      </w:r>
      <w:r>
        <w:rPr>
          <w:rFonts w:cs="Times New Roman"/>
        </w:rPr>
        <w:t>University Institute of Computing</w:t>
      </w:r>
    </w:p>
    <w:p w:rsidR="00B42C2D" w:rsidRDefault="00000000">
      <w:pPr>
        <w:spacing w:after="0"/>
      </w:pPr>
      <w:r>
        <w:br w:type="page"/>
      </w:r>
    </w:p>
    <w:p w:rsidR="00B42C2D" w:rsidRDefault="00000000">
      <w:pPr>
        <w:keepNext/>
        <w:spacing w:after="280"/>
        <w:jc w:val="center"/>
      </w:pPr>
      <w:r>
        <w:rPr>
          <w:rFonts w:cs="Times New Roman"/>
          <w:b/>
          <w:sz w:val="36"/>
          <w:u w:val="single"/>
        </w:rPr>
        <w:t>Acknowledgement</w:t>
      </w:r>
    </w:p>
    <w:p w:rsidR="00B42C2D" w:rsidRDefault="00000000">
      <w:pPr>
        <w:jc w:val="center"/>
      </w:pPr>
      <w:r>
        <w:rPr>
          <w:rFonts w:cs="Times New Roman"/>
        </w:rPr>
        <w:t xml:space="preserve">I would like to express my sincere gratitude to my project guide and faculty members for their guidance, suggestions, and academic support during the preparation of the Automated Backup and Recovery System mini project. Their feedback helped me understand storage setup, user and permission administration, Bash scripting, and systemd scheduling.</w:t>
      </w:r>
    </w:p>
    <w:p w:rsidR="00B42C2D" w:rsidRDefault="00000000">
      <w:pPr>
        <w:jc w:val="center"/>
      </w:pPr>
      <w:r>
        <w:rPr>
          <w:rFonts w:cs="Times New Roman"/>
        </w:rPr>
        <w:t xml:space="preserve">I also appreciate my classmates, friends, and family for their encouragement. Finally, I am thankful to Chandigarh University for providing an academic environment in which I could develop my understanding of CentOS Stream 10, XFS, tar, shell scripting, and systemd.</w:t>
      </w:r>
    </w:p>
    <w:p w:rsidR="00B42C2D" w:rsidRDefault="00000000">
      <w:pPr>
        <w:spacing w:after="0"/>
      </w:pPr>
      <w:r>
        <w:br w:type="page"/>
      </w:r>
    </w:p>
    <w:p w:rsidR="00B42C2D" w:rsidRDefault="00000000">
      <w:pPr>
        <w:keepNext/>
        <w:spacing w:after="280"/>
        <w:jc w:val="center"/>
      </w:pPr>
      <w:r>
        <w:rPr>
          <w:rFonts w:cs="Times New Roman"/>
          <w:b/>
          <w:sz w:val="36"/>
          <w:u w:val="single"/>
        </w:rPr>
        <w:t>Abstract</w:t>
      </w:r>
    </w:p>
    <w:p w:rsidR="00B42C2D" w:rsidRDefault="00000000">
      <w:pPr>
        <w:jc w:val="center"/>
      </w:pPr>
      <w:r>
        <w:rPr>
          <w:rFonts w:cs="Times New Roman"/>
        </w:rPr>
        <w:t xml:space="preserve">This mini project builds an automated backup and recovery system for departmental files on CentOS Stream 10 running in a virtual machine. It combines four phases into one realistic scenario.</w:t>
      </w:r>
    </w:p>
    <w:p w:rsidR="00B42C2D" w:rsidRDefault="00000000">
      <w:pPr>
        <w:jc w:val="center"/>
      </w:pPr>
      <w:r>
        <w:rPr>
          <w:rFonts w:cs="Times New Roman"/>
        </w:rPr>
        <w:t xml:space="preserve">A dedicated 10 GiB virtual disk is partitioned, formatted with XFS and mounted at /backup (Phase 1). Department users and groups are created with controlled access to their own folders under /srv/files using group permissions and the setgid bit (Phase 2). A Bash script creates timestamped TAR.GZ archives, validates each one, writes a log entry and removes old archives with a retention rule (Phase 3). Finally, a systemd service and timer run the script every day at 2:00 AM, and a recovery test restores the sample files from an archive (Phase 4).</w:t>
      </w:r>
    </w:p>
    <w:p w:rsidR="00B42C2D" w:rsidRDefault="00000000">
      <w:pPr>
        <w:spacing w:after="0"/>
      </w:pPr>
      <w:r>
        <w:br w:type="page"/>
      </w:r>
    </w:p>
    <w:p w:rsidR="00B42C2D" w:rsidRDefault="00000000">
      <w:pPr>
        <w:keepNext/>
        <w:spacing w:after="280"/>
        <w:jc w:val="center"/>
      </w:pPr>
      <w:r>
        <w:rPr>
          <w:rFonts w:cs="Times New Roman"/>
          <w:b/>
          <w:sz w:val="36"/>
          <w:u w:val="single"/>
        </w:rPr>
        <w:t>Table of Contents</w:t>
      </w:r>
    </w:p>
    <w:p>
      <w:pPr>
        <w:tabs>
          <w:tab w:val="right" w:leader="dot" w:pos="9014"/>
        </w:tabs>
        <w:spacing w:after="60" w:line="240" w:lineRule="auto"/>
      </w:pPr>
      <w:r>
        <w:rPr>
          <w:rFonts w:cs="Times New Roman"/>
          <w:b/>
          <w:sz w:val="22"/>
        </w:rPr>
        <w:t>1. Introduction</w:t>
      </w:r>
      <w:r>
        <w:rPr>
          <w:rFonts w:cs="Times New Roman"/>
          <w:b/>
          <w:sz w:val="22"/>
        </w:rPr>
        <w:tab/>
        <w:t>6</w:t>
      </w:r>
    </w:p>
    <w:p>
      <w:pPr>
        <w:tabs>
          <w:tab w:val="right" w:leader="dot" w:pos="9014"/>
        </w:tabs>
        <w:spacing w:after="60" w:line="240" w:lineRule="auto"/>
        <w:ind w:left="340"/>
      </w:pPr>
      <w:r>
        <w:rPr>
          <w:rFonts w:cs="Times New Roman"/>
          <w:sz w:val="22"/>
        </w:rPr>
        <w:t>1.1 Background</w:t>
      </w:r>
      <w:r>
        <w:rPr>
          <w:rFonts w:cs="Times New Roman"/>
          <w:sz w:val="22"/>
        </w:rPr>
        <w:tab/>
        <w:t>6</w:t>
      </w:r>
    </w:p>
    <w:p>
      <w:pPr>
        <w:tabs>
          <w:tab w:val="right" w:leader="dot" w:pos="9014"/>
        </w:tabs>
        <w:spacing w:after="60" w:line="240" w:lineRule="auto"/>
        <w:ind w:left="340"/>
      </w:pPr>
      <w:r>
        <w:rPr>
          <w:rFonts w:cs="Times New Roman"/>
          <w:sz w:val="22"/>
        </w:rPr>
        <w:t>1.2 Objectives</w:t>
      </w:r>
      <w:r>
        <w:rPr>
          <w:rFonts w:cs="Times New Roman"/>
          <w:sz w:val="22"/>
        </w:rPr>
        <w:tab/>
        <w:t>6</w:t>
      </w:r>
    </w:p>
    <w:p>
      <w:pPr>
        <w:tabs>
          <w:tab w:val="right" w:leader="dot" w:pos="9014"/>
        </w:tabs>
        <w:spacing w:after="60" w:line="240" w:lineRule="auto"/>
        <w:ind w:left="340"/>
      </w:pPr>
      <w:r>
        <w:rPr>
          <w:rFonts w:cs="Times New Roman"/>
          <w:sz w:val="22"/>
        </w:rPr>
        <w:t>1.3 Scope</w:t>
      </w:r>
      <w:r>
        <w:rPr>
          <w:rFonts w:cs="Times New Roman"/>
          <w:sz w:val="22"/>
        </w:rPr>
        <w:tab/>
        <w:t>6</w:t>
      </w:r>
    </w:p>
    <w:p>
      <w:pPr>
        <w:tabs>
          <w:tab w:val="right" w:leader="dot" w:pos="9014"/>
        </w:tabs>
        <w:spacing w:after="60" w:line="240" w:lineRule="auto"/>
      </w:pPr>
      <w:r>
        <w:rPr>
          <w:rFonts w:cs="Times New Roman"/>
          <w:b/>
          <w:sz w:val="22"/>
        </w:rPr>
        <w:t>2. Literature Review</w:t>
      </w:r>
      <w:r>
        <w:rPr>
          <w:rFonts w:cs="Times New Roman"/>
          <w:b/>
          <w:sz w:val="22"/>
        </w:rPr>
        <w:tab/>
        <w:t>7</w:t>
      </w:r>
    </w:p>
    <w:p>
      <w:pPr>
        <w:tabs>
          <w:tab w:val="right" w:leader="dot" w:pos="9014"/>
        </w:tabs>
        <w:spacing w:after="60" w:line="240" w:lineRule="auto"/>
      </w:pPr>
      <w:r>
        <w:rPr>
          <w:rFonts w:cs="Times New Roman"/>
          <w:b/>
          <w:sz w:val="22"/>
        </w:rPr>
        <w:t>3. Current Technologies</w:t>
      </w:r>
      <w:r>
        <w:rPr>
          <w:rFonts w:cs="Times New Roman"/>
          <w:b/>
          <w:sz w:val="22"/>
        </w:rPr>
        <w:tab/>
        <w:t>8</w:t>
      </w:r>
    </w:p>
    <w:p>
      <w:pPr>
        <w:tabs>
          <w:tab w:val="right" w:leader="dot" w:pos="9014"/>
        </w:tabs>
        <w:spacing w:after="60" w:line="240" w:lineRule="auto"/>
        <w:ind w:left="340"/>
      </w:pPr>
      <w:r>
        <w:rPr>
          <w:rFonts w:cs="Times New Roman"/>
          <w:sz w:val="22"/>
        </w:rPr>
        <w:t>3.1 Existing Solutions</w:t>
      </w:r>
      <w:r>
        <w:rPr>
          <w:rFonts w:cs="Times New Roman"/>
          <w:sz w:val="22"/>
        </w:rPr>
        <w:tab/>
        <w:t>8</w:t>
      </w:r>
    </w:p>
    <w:p>
      <w:pPr>
        <w:tabs>
          <w:tab w:val="right" w:leader="dot" w:pos="9014"/>
        </w:tabs>
        <w:spacing w:after="60" w:line="240" w:lineRule="auto"/>
        <w:ind w:left="340"/>
      </w:pPr>
      <w:r>
        <w:rPr>
          <w:rFonts w:cs="Times New Roman"/>
          <w:sz w:val="22"/>
        </w:rPr>
        <w:t>3.2 Limitations</w:t>
      </w:r>
      <w:r>
        <w:rPr>
          <w:rFonts w:cs="Times New Roman"/>
          <w:sz w:val="22"/>
        </w:rPr>
        <w:tab/>
        <w:t>8</w:t>
      </w:r>
    </w:p>
    <w:p>
      <w:pPr>
        <w:tabs>
          <w:tab w:val="right" w:leader="dot" w:pos="9014"/>
        </w:tabs>
        <w:spacing w:after="60" w:line="240" w:lineRule="auto"/>
      </w:pPr>
      <w:r>
        <w:rPr>
          <w:rFonts w:cs="Times New Roman"/>
          <w:b/>
          <w:sz w:val="22"/>
        </w:rPr>
        <w:t>4. System Requirements</w:t>
      </w:r>
      <w:r>
        <w:rPr>
          <w:rFonts w:cs="Times New Roman"/>
          <w:b/>
          <w:sz w:val="22"/>
        </w:rPr>
        <w:tab/>
        <w:t>9</w:t>
      </w:r>
    </w:p>
    <w:p>
      <w:pPr>
        <w:tabs>
          <w:tab w:val="right" w:leader="dot" w:pos="9014"/>
        </w:tabs>
        <w:spacing w:after="60" w:line="240" w:lineRule="auto"/>
        <w:ind w:left="340"/>
      </w:pPr>
      <w:r>
        <w:rPr>
          <w:rFonts w:cs="Times New Roman"/>
          <w:sz w:val="22"/>
        </w:rPr>
        <w:t>4.1 Functional Requirements</w:t>
      </w:r>
      <w:r>
        <w:rPr>
          <w:rFonts w:cs="Times New Roman"/>
          <w:sz w:val="22"/>
        </w:rPr>
        <w:tab/>
        <w:t>9</w:t>
      </w:r>
    </w:p>
    <w:p>
      <w:pPr>
        <w:tabs>
          <w:tab w:val="right" w:leader="dot" w:pos="9014"/>
        </w:tabs>
        <w:spacing w:after="60" w:line="240" w:lineRule="auto"/>
        <w:ind w:left="340"/>
      </w:pPr>
      <w:r>
        <w:rPr>
          <w:rFonts w:cs="Times New Roman"/>
          <w:sz w:val="22"/>
        </w:rPr>
        <w:t>4.2 Non-Functional Requirements</w:t>
      </w:r>
      <w:r>
        <w:rPr>
          <w:rFonts w:cs="Times New Roman"/>
          <w:sz w:val="22"/>
        </w:rPr>
        <w:tab/>
        <w:t>9</w:t>
      </w:r>
    </w:p>
    <w:p>
      <w:pPr>
        <w:tabs>
          <w:tab w:val="right" w:leader="dot" w:pos="9014"/>
        </w:tabs>
        <w:spacing w:after="60" w:line="240" w:lineRule="auto"/>
      </w:pPr>
      <w:r>
        <w:rPr>
          <w:rFonts w:cs="Times New Roman"/>
          <w:b/>
          <w:sz w:val="22"/>
        </w:rPr>
        <w:t>5. System Design</w:t>
      </w:r>
      <w:r>
        <w:rPr>
          <w:rFonts w:cs="Times New Roman"/>
          <w:b/>
          <w:sz w:val="22"/>
        </w:rPr>
        <w:tab/>
        <w:t>10</w:t>
      </w:r>
    </w:p>
    <w:p>
      <w:pPr>
        <w:tabs>
          <w:tab w:val="right" w:leader="dot" w:pos="9014"/>
        </w:tabs>
        <w:spacing w:after="60" w:line="240" w:lineRule="auto"/>
        <w:ind w:left="340"/>
      </w:pPr>
      <w:r>
        <w:rPr>
          <w:rFonts w:cs="Times New Roman"/>
          <w:sz w:val="22"/>
        </w:rPr>
        <w:t>5.1 Architecture</w:t>
      </w:r>
      <w:r>
        <w:rPr>
          <w:rFonts w:cs="Times New Roman"/>
          <w:sz w:val="22"/>
        </w:rPr>
        <w:tab/>
        <w:t>10</w:t>
      </w:r>
    </w:p>
    <w:p>
      <w:pPr>
        <w:tabs>
          <w:tab w:val="right" w:leader="dot" w:pos="9014"/>
        </w:tabs>
        <w:spacing w:after="60" w:line="240" w:lineRule="auto"/>
        <w:ind w:left="340"/>
      </w:pPr>
      <w:r>
        <w:rPr>
          <w:rFonts w:cs="Times New Roman"/>
          <w:sz w:val="22"/>
        </w:rPr>
        <w:t>5.2 System Components</w:t>
      </w:r>
      <w:r>
        <w:rPr>
          <w:rFonts w:cs="Times New Roman"/>
          <w:sz w:val="22"/>
        </w:rPr>
        <w:tab/>
        <w:t>10</w:t>
      </w:r>
    </w:p>
    <w:p>
      <w:pPr>
        <w:tabs>
          <w:tab w:val="right" w:leader="dot" w:pos="9014"/>
        </w:tabs>
        <w:spacing w:after="60" w:line="240" w:lineRule="auto"/>
        <w:ind w:left="340"/>
      </w:pPr>
      <w:r>
        <w:rPr>
          <w:rFonts w:cs="Times New Roman"/>
          <w:sz w:val="22"/>
        </w:rPr>
        <w:t>5.3 Directory and Access Layout</w:t>
      </w:r>
      <w:r>
        <w:rPr>
          <w:rFonts w:cs="Times New Roman"/>
          <w:sz w:val="22"/>
        </w:rPr>
        <w:tab/>
        <w:t>10</w:t>
      </w:r>
    </w:p>
    <w:p>
      <w:pPr>
        <w:tabs>
          <w:tab w:val="right" w:leader="dot" w:pos="9014"/>
        </w:tabs>
        <w:spacing w:after="60" w:line="240" w:lineRule="auto"/>
      </w:pPr>
      <w:r>
        <w:rPr>
          <w:rFonts w:cs="Times New Roman"/>
          <w:b/>
          <w:sz w:val="22"/>
        </w:rPr>
        <w:t>6. Implementation</w:t>
      </w:r>
      <w:r>
        <w:rPr>
          <w:rFonts w:cs="Times New Roman"/>
          <w:b/>
          <w:sz w:val="22"/>
        </w:rPr>
        <w:tab/>
        <w:t>11</w:t>
      </w:r>
    </w:p>
    <w:p>
      <w:pPr>
        <w:tabs>
          <w:tab w:val="right" w:leader="dot" w:pos="9014"/>
        </w:tabs>
        <w:spacing w:after="60" w:line="240" w:lineRule="auto"/>
        <w:ind w:left="340"/>
      </w:pPr>
      <w:r>
        <w:rPr>
          <w:rFonts w:cs="Times New Roman"/>
          <w:sz w:val="22"/>
        </w:rPr>
        <w:t>6.1 Development Tools and Technologies</w:t>
      </w:r>
      <w:r>
        <w:rPr>
          <w:rFonts w:cs="Times New Roman"/>
          <w:sz w:val="22"/>
        </w:rPr>
        <w:tab/>
        <w:t>11</w:t>
      </w:r>
    </w:p>
    <w:p>
      <w:pPr>
        <w:tabs>
          <w:tab w:val="right" w:leader="dot" w:pos="9014"/>
        </w:tabs>
        <w:spacing w:after="60" w:line="240" w:lineRule="auto"/>
        <w:ind w:left="340"/>
      </w:pPr>
      <w:r>
        <w:rPr>
          <w:rFonts w:cs="Times New Roman"/>
          <w:sz w:val="22"/>
        </w:rPr>
        <w:t>6.2 Phase 1: Backup Disk Preparation</w:t>
      </w:r>
      <w:r>
        <w:rPr>
          <w:rFonts w:cs="Times New Roman"/>
          <w:sz w:val="22"/>
        </w:rPr>
        <w:tab/>
        <w:t>11</w:t>
      </w:r>
    </w:p>
    <w:p>
      <w:pPr>
        <w:tabs>
          <w:tab w:val="right" w:leader="dot" w:pos="9014"/>
        </w:tabs>
        <w:spacing w:after="60" w:line="240" w:lineRule="auto"/>
        <w:ind w:left="340"/>
      </w:pPr>
      <w:r>
        <w:rPr>
          <w:rFonts w:cs="Times New Roman"/>
          <w:sz w:val="22"/>
        </w:rPr>
        <w:t>6.3 Phase 2: Departmental Users, Groups and Access Control</w:t>
      </w:r>
      <w:r>
        <w:rPr>
          <w:rFonts w:cs="Times New Roman"/>
          <w:sz w:val="22"/>
        </w:rPr>
        <w:tab/>
        <w:t>11</w:t>
      </w:r>
    </w:p>
    <w:p>
      <w:pPr>
        <w:tabs>
          <w:tab w:val="right" w:leader="dot" w:pos="9014"/>
        </w:tabs>
        <w:spacing w:after="60" w:line="240" w:lineRule="auto"/>
        <w:ind w:left="340"/>
      </w:pPr>
      <w:r>
        <w:rPr>
          <w:rFonts w:cs="Times New Roman"/>
          <w:sz w:val="22"/>
        </w:rPr>
        <w:t>6.4 Phase 3: Backup Script</w:t>
      </w:r>
      <w:r>
        <w:rPr>
          <w:rFonts w:cs="Times New Roman"/>
          <w:sz w:val="22"/>
        </w:rPr>
        <w:tab/>
        <w:t>12</w:t>
      </w:r>
    </w:p>
    <w:p>
      <w:pPr>
        <w:tabs>
          <w:tab w:val="right" w:leader="dot" w:pos="9014"/>
        </w:tabs>
        <w:spacing w:after="60" w:line="240" w:lineRule="auto"/>
        <w:ind w:left="340"/>
      </w:pPr>
      <w:r>
        <w:rPr>
          <w:rFonts w:cs="Times New Roman"/>
          <w:sz w:val="22"/>
        </w:rPr>
        <w:t>6.5 Phase 4: systemd Automation and Recovery</w:t>
      </w:r>
      <w:r>
        <w:rPr>
          <w:rFonts w:cs="Times New Roman"/>
          <w:sz w:val="22"/>
        </w:rPr>
        <w:tab/>
        <w:t>13</w:t>
      </w:r>
    </w:p>
    <w:p>
      <w:pPr>
        <w:tabs>
          <w:tab w:val="right" w:leader="dot" w:pos="9014"/>
        </w:tabs>
        <w:spacing w:after="60" w:line="240" w:lineRule="auto"/>
        <w:ind w:left="340"/>
      </w:pPr>
      <w:r>
        <w:rPr>
          <w:rFonts w:cs="Times New Roman"/>
          <w:sz w:val="22"/>
        </w:rPr>
        <w:t>6.6 Challenges Faced</w:t>
      </w:r>
      <w:r>
        <w:rPr>
          <w:rFonts w:cs="Times New Roman"/>
          <w:sz w:val="22"/>
        </w:rPr>
        <w:tab/>
        <w:t>14</w:t>
      </w:r>
    </w:p>
    <w:p>
      <w:pPr>
        <w:tabs>
          <w:tab w:val="right" w:leader="dot" w:pos="9014"/>
        </w:tabs>
        <w:spacing w:after="60" w:line="240" w:lineRule="auto"/>
      </w:pPr>
      <w:r>
        <w:rPr>
          <w:rFonts w:cs="Times New Roman"/>
          <w:b/>
          <w:sz w:val="22"/>
        </w:rPr>
        <w:t>7. Testing</w:t>
      </w:r>
      <w:r>
        <w:rPr>
          <w:rFonts w:cs="Times New Roman"/>
          <w:b/>
          <w:sz w:val="22"/>
        </w:rPr>
        <w:tab/>
        <w:t>15</w:t>
      </w:r>
    </w:p>
    <w:p>
      <w:pPr>
        <w:tabs>
          <w:tab w:val="right" w:leader="dot" w:pos="9014"/>
        </w:tabs>
        <w:spacing w:after="60" w:line="240" w:lineRule="auto"/>
        <w:ind w:left="340"/>
      </w:pPr>
      <w:r>
        <w:rPr>
          <w:rFonts w:cs="Times New Roman"/>
          <w:sz w:val="22"/>
        </w:rPr>
        <w:t>7.1 Testing Strategy</w:t>
      </w:r>
      <w:r>
        <w:rPr>
          <w:rFonts w:cs="Times New Roman"/>
          <w:sz w:val="22"/>
        </w:rPr>
        <w:tab/>
        <w:t>15</w:t>
      </w:r>
    </w:p>
    <w:p>
      <w:pPr>
        <w:tabs>
          <w:tab w:val="right" w:leader="dot" w:pos="9014"/>
        </w:tabs>
        <w:spacing w:after="60" w:line="240" w:lineRule="auto"/>
        <w:ind w:left="340"/>
      </w:pPr>
      <w:r>
        <w:rPr>
          <w:rFonts w:cs="Times New Roman"/>
          <w:sz w:val="22"/>
        </w:rPr>
        <w:t>7.2 Test Cases</w:t>
      </w:r>
      <w:r>
        <w:rPr>
          <w:rFonts w:cs="Times New Roman"/>
          <w:sz w:val="22"/>
        </w:rPr>
        <w:tab/>
        <w:t>15</w:t>
      </w:r>
    </w:p>
    <w:p>
      <w:pPr>
        <w:tabs>
          <w:tab w:val="right" w:leader="dot" w:pos="9014"/>
        </w:tabs>
        <w:spacing w:after="60" w:line="240" w:lineRule="auto"/>
        <w:ind w:left="340"/>
      </w:pPr>
      <w:r>
        <w:rPr>
          <w:rFonts w:cs="Times New Roman"/>
          <w:sz w:val="22"/>
        </w:rPr>
        <w:t>7.3 Expected/Observed Results</w:t>
      </w:r>
      <w:r>
        <w:rPr>
          <w:rFonts w:cs="Times New Roman"/>
          <w:sz w:val="22"/>
        </w:rPr>
        <w:tab/>
        <w:t>15</w:t>
      </w:r>
    </w:p>
    <w:p>
      <w:pPr>
        <w:tabs>
          <w:tab w:val="right" w:leader="dot" w:pos="9014"/>
        </w:tabs>
        <w:spacing w:after="60" w:line="240" w:lineRule="auto"/>
      </w:pPr>
      <w:r>
        <w:rPr>
          <w:rFonts w:cs="Times New Roman"/>
          <w:b/>
          <w:sz w:val="22"/>
        </w:rPr>
        <w:t>8. Deployment</w:t>
      </w:r>
      <w:r>
        <w:rPr>
          <w:rFonts w:cs="Times New Roman"/>
          <w:b/>
          <w:sz w:val="22"/>
        </w:rPr>
        <w:tab/>
        <w:t>17</w:t>
      </w:r>
    </w:p>
    <w:p>
      <w:pPr>
        <w:tabs>
          <w:tab w:val="right" w:leader="dot" w:pos="9014"/>
        </w:tabs>
        <w:spacing w:after="60" w:line="240" w:lineRule="auto"/>
        <w:ind w:left="340"/>
      </w:pPr>
      <w:r>
        <w:rPr>
          <w:rFonts w:cs="Times New Roman"/>
          <w:sz w:val="22"/>
        </w:rPr>
        <w:t>8.1 Deployment Strategy</w:t>
      </w:r>
      <w:r>
        <w:rPr>
          <w:rFonts w:cs="Times New Roman"/>
          <w:sz w:val="22"/>
        </w:rPr>
        <w:tab/>
        <w:t>17</w:t>
      </w:r>
    </w:p>
    <w:p>
      <w:pPr>
        <w:tabs>
          <w:tab w:val="right" w:leader="dot" w:pos="9014"/>
        </w:tabs>
        <w:spacing w:after="60" w:line="240" w:lineRule="auto"/>
        <w:ind w:left="340"/>
      </w:pPr>
      <w:r>
        <w:rPr>
          <w:rFonts w:cs="Times New Roman"/>
          <w:sz w:val="22"/>
        </w:rPr>
        <w:t>8.2 User Training</w:t>
      </w:r>
      <w:r>
        <w:rPr>
          <w:rFonts w:cs="Times New Roman"/>
          <w:sz w:val="22"/>
        </w:rPr>
        <w:tab/>
        <w:t>17</w:t>
      </w:r>
    </w:p>
    <w:p>
      <w:pPr>
        <w:tabs>
          <w:tab w:val="right" w:leader="dot" w:pos="9014"/>
        </w:tabs>
        <w:spacing w:after="60" w:line="240" w:lineRule="auto"/>
        <w:ind w:left="340"/>
      </w:pPr>
      <w:r>
        <w:rPr>
          <w:rFonts w:cs="Times New Roman"/>
          <w:sz w:val="22"/>
        </w:rPr>
        <w:t>8.3 Documentation</w:t>
      </w:r>
      <w:r>
        <w:rPr>
          <w:rFonts w:cs="Times New Roman"/>
          <w:sz w:val="22"/>
        </w:rPr>
        <w:tab/>
        <w:t>17</w:t>
      </w:r>
    </w:p>
    <w:p>
      <w:pPr>
        <w:tabs>
          <w:tab w:val="right" w:leader="dot" w:pos="9014"/>
        </w:tabs>
        <w:spacing w:after="60" w:line="240" w:lineRule="auto"/>
      </w:pPr>
      <w:r>
        <w:rPr>
          <w:rFonts w:cs="Times New Roman"/>
          <w:b/>
          <w:sz w:val="22"/>
        </w:rPr>
        <w:t>9. Future Work</w:t>
      </w:r>
      <w:r>
        <w:rPr>
          <w:rFonts w:cs="Times New Roman"/>
          <w:b/>
          <w:sz w:val="22"/>
        </w:rPr>
        <w:tab/>
        <w:t>18</w:t>
      </w:r>
    </w:p>
    <w:p>
      <w:pPr>
        <w:tabs>
          <w:tab w:val="right" w:leader="dot" w:pos="9014"/>
        </w:tabs>
        <w:spacing w:after="60" w:line="240" w:lineRule="auto"/>
        <w:ind w:left="340"/>
      </w:pPr>
      <w:r>
        <w:rPr>
          <w:rFonts w:cs="Times New Roman"/>
          <w:sz w:val="22"/>
        </w:rPr>
        <w:t>9.1 Potential Enhancements</w:t>
      </w:r>
      <w:r>
        <w:rPr>
          <w:rFonts w:cs="Times New Roman"/>
          <w:sz w:val="22"/>
        </w:rPr>
        <w:tab/>
        <w:t>18</w:t>
      </w:r>
    </w:p>
    <w:p>
      <w:pPr>
        <w:tabs>
          <w:tab w:val="right" w:leader="dot" w:pos="9014"/>
        </w:tabs>
        <w:spacing w:after="60" w:line="240" w:lineRule="auto"/>
        <w:ind w:left="340"/>
      </w:pPr>
      <w:r>
        <w:rPr>
          <w:rFonts w:cs="Times New Roman"/>
          <w:sz w:val="22"/>
        </w:rPr>
        <w:t>9.2 Long-Term Vision</w:t>
      </w:r>
      <w:r>
        <w:rPr>
          <w:rFonts w:cs="Times New Roman"/>
          <w:sz w:val="22"/>
        </w:rPr>
        <w:tab/>
        <w:t>18</w:t>
      </w:r>
    </w:p>
    <w:p>
      <w:pPr>
        <w:tabs>
          <w:tab w:val="right" w:leader="dot" w:pos="9014"/>
        </w:tabs>
        <w:spacing w:after="60" w:line="240" w:lineRule="auto"/>
      </w:pPr>
      <w:r>
        <w:rPr>
          <w:rFonts w:cs="Times New Roman"/>
          <w:b/>
          <w:sz w:val="22"/>
        </w:rPr>
        <w:t>10. Conclusion</w:t>
      </w:r>
      <w:r>
        <w:rPr>
          <w:rFonts w:cs="Times New Roman"/>
          <w:b/>
          <w:sz w:val="22"/>
        </w:rPr>
        <w:tab/>
        <w:t>19</w:t>
      </w:r>
    </w:p>
    <w:p>
      <w:pPr>
        <w:tabs>
          <w:tab w:val="right" w:leader="dot" w:pos="9014"/>
        </w:tabs>
        <w:spacing w:after="60" w:line="240" w:lineRule="auto"/>
      </w:pPr>
      <w:r>
        <w:rPr>
          <w:rFonts w:cs="Times New Roman"/>
          <w:b/>
          <w:sz w:val="22"/>
        </w:rPr>
        <w:t>11. References</w:t>
      </w:r>
      <w:r>
        <w:rPr>
          <w:rFonts w:cs="Times New Roman"/>
          <w:b/>
          <w:sz w:val="22"/>
        </w:rPr>
        <w:tab/>
        <w:t>20</w:t>
      </w:r>
    </w:p>
    <w:p>
      <w:pPr>
        <w:tabs>
          <w:tab w:val="right" w:leader="dot" w:pos="9014"/>
        </w:tabs>
        <w:spacing w:after="60" w:line="240" w:lineRule="auto"/>
      </w:pPr>
      <w:r>
        <w:rPr>
          <w:rFonts w:cs="Times New Roman"/>
          <w:b/>
          <w:sz w:val="22"/>
        </w:rPr>
        <w:t>12. Appendix: Viva Questions</w:t>
      </w:r>
      <w:r>
        <w:rPr>
          <w:rFonts w:cs="Times New Roman"/>
          <w:b/>
          <w:sz w:val="22"/>
        </w:rPr>
        <w:tab/>
        <w:t>21</w:t>
      </w:r>
    </w:p>
    <w:p>
      <w:pPr>
        <w:keepNext/>
        <w:pageBreakBefore/>
        <w:spacing w:after="280"/>
        <w:jc w:val="center"/>
      </w:pPr>
      <w:r>
        <w:rPr>
          <w:rFonts w:cs="Times New Roman"/>
          <w:b/>
          <w:sz w:val="36"/>
          <w:u w:val="single"/>
        </w:rPr>
        <w:t xml:space="preserve">Chapter 1 – Introduction</w:t>
      </w:r>
    </w:p>
    <w:p>
      <w:pPr>
        <w:keepNext/>
        <w:spacing w:before="200"/>
      </w:pPr>
      <w:r>
        <w:rPr>
          <w:rFonts w:cs="Times New Roman"/>
          <w:b/>
          <w:sz w:val="26"/>
        </w:rPr>
        <w:t xml:space="preserve">1.1 Background</w:t>
      </w:r>
    </w:p>
    <w:p>
      <w:pPr>
        <w:jc w:val="both"/>
      </w:pPr>
      <w:r>
        <w:rPr>
          <w:rFonts w:cs="Times New Roman"/>
        </w:rPr>
        <w:t xml:space="preserve">An organization keeps files for three departments: HR, IT and Finance. Manual backups are easy to forget, inconsistent and often stored in unsuitable places. This project replaces them with an automated backup and recovery system on CentOS Stream 10 running in a virtual machine. The requirements are:</w:t>
      </w:r>
    </w:p>
    <w:p>
      <w:pPr>
        <w:spacing w:after="60"/>
        <w:ind w:left="510" w:hanging="283"/>
      </w:pPr>
      <w:r>
        <w:rPr>
          <w:rFonts w:cs="Times New Roman"/>
        </w:rPr>
        <w:t xml:space="preserve">•  </w:t>
      </w:r>
      <w:r>
        <w:rPr>
          <w:rFonts w:cs="Times New Roman"/>
        </w:rPr>
        <w:t xml:space="preserve">Department files live under /srv/files and each department can access only its own folder.</w:t>
      </w:r>
    </w:p>
    <w:p>
      <w:pPr>
        <w:spacing w:after="60"/>
        <w:ind w:left="510" w:hanging="283"/>
      </w:pPr>
      <w:r>
        <w:rPr>
          <w:rFonts w:cs="Times New Roman"/>
        </w:rPr>
        <w:t xml:space="preserve">•  </w:t>
      </w:r>
      <w:r>
        <w:rPr>
          <w:rFonts w:cs="Times New Roman"/>
        </w:rPr>
        <w:t xml:space="preserve">Backups are stored on a separate dedicated disk mounted at /backup.</w:t>
      </w:r>
    </w:p>
    <w:p>
      <w:pPr>
        <w:spacing w:after="60"/>
        <w:ind w:left="510" w:hanging="283"/>
      </w:pPr>
      <w:r>
        <w:rPr>
          <w:rFonts w:cs="Times New Roman"/>
        </w:rPr>
        <w:t xml:space="preserve">•  </w:t>
      </w:r>
      <w:r>
        <w:rPr>
          <w:rFonts w:cs="Times New Roman"/>
        </w:rPr>
        <w:t xml:space="preserve">A backup runs automatically every day at 2:00 AM without administrator action.</w:t>
      </w:r>
    </w:p>
    <w:p>
      <w:pPr>
        <w:spacing w:after="60"/>
        <w:ind w:left="510" w:hanging="283"/>
      </w:pPr>
      <w:r>
        <w:rPr>
          <w:rFonts w:cs="Times New Roman"/>
        </w:rPr>
        <w:t xml:space="preserve">•  </w:t>
      </w:r>
      <w:r>
        <w:rPr>
          <w:rFonts w:cs="Times New Roman"/>
        </w:rPr>
        <w:t xml:space="preserve">Each archive is checked after creation and the result is written to a log.</w:t>
      </w:r>
    </w:p>
    <w:p>
      <w:pPr>
        <w:spacing w:after="60"/>
        <w:ind w:left="510" w:hanging="283"/>
      </w:pPr>
      <w:r>
        <w:rPr>
          <w:rFonts w:cs="Times New Roman"/>
        </w:rPr>
        <w:t xml:space="preserve">•  </w:t>
      </w:r>
      <w:r>
        <w:rPr>
          <w:rFonts w:cs="Times New Roman"/>
        </w:rPr>
        <w:t xml:space="preserve">Archives older than about seven days are removed automatically.</w:t>
      </w:r>
    </w:p>
    <w:p>
      <w:pPr>
        <w:spacing w:after="60"/>
        <w:ind w:left="510" w:hanging="283"/>
      </w:pPr>
      <w:r>
        <w:rPr>
          <w:rFonts w:cs="Times New Roman"/>
        </w:rPr>
        <w:t xml:space="preserve">•  </w:t>
      </w:r>
      <w:r>
        <w:rPr>
          <w:rFonts w:cs="Times New Roman"/>
        </w:rPr>
        <w:t xml:space="preserve">The admin must be able to restore files from an archive and verify them.</w:t>
      </w:r>
    </w:p>
    <w:p>
      <w:pPr>
        <w:keepNext/>
        <w:spacing w:before="200"/>
      </w:pPr>
      <w:r>
        <w:rPr>
          <w:rFonts w:cs="Times New Roman"/>
          <w:b/>
          <w:sz w:val="26"/>
        </w:rPr>
        <w:t xml:space="preserve">1.2 Objectives</w:t>
      </w:r>
    </w:p>
    <w:p>
      <w:pPr>
        <w:spacing w:after="60"/>
        <w:ind w:left="510" w:hanging="283"/>
      </w:pPr>
      <w:r>
        <w:rPr>
          <w:rFonts w:cs="Times New Roman"/>
        </w:rPr>
        <w:t xml:space="preserve">•  </w:t>
      </w:r>
      <w:r>
        <w:rPr>
          <w:rFonts w:cs="Times New Roman"/>
        </w:rPr>
        <w:t xml:space="preserve">Configure a dedicated disk for backup storage, separate from the system disk.</w:t>
      </w:r>
    </w:p>
    <w:p>
      <w:pPr>
        <w:spacing w:after="60"/>
        <w:ind w:left="510" w:hanging="283"/>
      </w:pPr>
      <w:r>
        <w:rPr>
          <w:rFonts w:cs="Times New Roman"/>
        </w:rPr>
        <w:t xml:space="preserve">•  </w:t>
      </w:r>
      <w:r>
        <w:rPr>
          <w:rFonts w:cs="Times New Roman"/>
        </w:rPr>
        <w:t xml:space="preserve">Create departmental groups, users and directories with group-based permissions.</w:t>
      </w:r>
    </w:p>
    <w:p>
      <w:pPr>
        <w:spacing w:after="60"/>
        <w:ind w:left="510" w:hanging="283"/>
      </w:pPr>
      <w:r>
        <w:rPr>
          <w:rFonts w:cs="Times New Roman"/>
        </w:rPr>
        <w:t xml:space="preserve">•  </w:t>
      </w:r>
      <w:r>
        <w:rPr>
          <w:rFonts w:cs="Times New Roman"/>
        </w:rPr>
        <w:t xml:space="preserve">Develop a Bash script that creates compressed backups and validates them.</w:t>
      </w:r>
    </w:p>
    <w:p>
      <w:pPr>
        <w:spacing w:after="60"/>
        <w:ind w:left="510" w:hanging="283"/>
      </w:pPr>
      <w:r>
        <w:rPr>
          <w:rFonts w:cs="Times New Roman"/>
        </w:rPr>
        <w:t xml:space="preserve">•  </w:t>
      </w:r>
      <w:r>
        <w:rPr>
          <w:rFonts w:cs="Times New Roman"/>
        </w:rPr>
        <w:t xml:space="preserve">Record every backup event in a log file and apply a retention rule to old archives.</w:t>
      </w:r>
    </w:p>
    <w:p>
      <w:pPr>
        <w:spacing w:after="60"/>
        <w:ind w:left="510" w:hanging="283"/>
      </w:pPr>
      <w:r>
        <w:rPr>
          <w:rFonts w:cs="Times New Roman"/>
        </w:rPr>
        <w:t xml:space="preserve">•  </w:t>
      </w:r>
      <w:r>
        <w:rPr>
          <w:rFonts w:cs="Times New Roman"/>
        </w:rPr>
        <w:t xml:space="preserve">Schedule daily backups with a systemd service and timer.</w:t>
      </w:r>
    </w:p>
    <w:p>
      <w:pPr>
        <w:spacing w:after="60"/>
        <w:ind w:left="510" w:hanging="283"/>
      </w:pPr>
      <w:r>
        <w:rPr>
          <w:rFonts w:cs="Times New Roman"/>
        </w:rPr>
        <w:t xml:space="preserve">•  </w:t>
      </w:r>
      <w:r>
        <w:rPr>
          <w:rFonts w:cs="Times New Roman"/>
        </w:rPr>
        <w:t xml:space="preserve">Restore backed-up files and verify their contents.</w:t>
      </w:r>
    </w:p>
    <w:p>
      <w:pPr>
        <w:spacing w:after="60"/>
        <w:ind w:left="510" w:hanging="283"/>
      </w:pPr>
      <w:r>
        <w:rPr>
          <w:rFonts w:cs="Times New Roman"/>
        </w:rPr>
        <w:t xml:space="preserve">•  </w:t>
      </w:r>
      <w:r>
        <w:rPr>
          <w:rFonts w:cs="Times New Roman"/>
        </w:rPr>
        <w:t xml:space="preserve">Protect backup data with restrictive permissions and a mount check.</w:t>
      </w:r>
    </w:p>
    <w:p>
      <w:pPr>
        <w:keepNext/>
        <w:spacing w:before="200"/>
      </w:pPr>
      <w:r>
        <w:rPr>
          <w:rFonts w:cs="Times New Roman"/>
          <w:b/>
          <w:sz w:val="26"/>
        </w:rPr>
        <w:t xml:space="preserve">1.3 Scope</w:t>
      </w:r>
    </w:p>
    <w:p>
      <w:pPr>
        <w:jc w:val="both"/>
      </w:pPr>
      <w:r>
        <w:rPr>
          <w:rFonts w:cs="Times New Roman"/>
        </w:rPr>
        <w:t xml:space="preserve">The project covers local backup and recovery only, for three departments (HR, IT and Finance) on a single CentOS Stream 10 virtual machine. Remote replication, encryption, database-aware backups and email alerts are outside this project and are listed under Future Work.</w:t>
      </w:r>
    </w:p>
    <w:p>
      <w:pPr>
        <w:keepNext/>
        <w:pageBreakBefore/>
        <w:spacing w:after="280"/>
        <w:jc w:val="center"/>
      </w:pPr>
      <w:r>
        <w:rPr>
          <w:rFonts w:cs="Times New Roman"/>
          <w:b/>
          <w:sz w:val="36"/>
          <w:u w:val="single"/>
        </w:rPr>
        <w:t xml:space="preserve">Chapter 2 – Literature Review</w:t>
      </w:r>
    </w:p>
    <w:p>
      <w:pPr>
        <w:jc w:val="both"/>
      </w:pPr>
      <w:r>
        <w:rPr>
          <w:rFonts w:cs="Times New Roman"/>
        </w:rPr>
        <w:t xml:space="preserve">A backup is a copy of data kept so that it can be restored after accidental deletion, corruption or hardware failure. Keeping the copy on a separate disk from the live data prevents a single device failure from destroying both. Archive tools such as GNU tar bundle many files into one compressed file, and listing or extracting the archive after it is created is a simple way to confirm that it is readable.</w:t>
      </w:r>
    </w:p>
    <w:p>
      <w:pPr>
        <w:jc w:val="both"/>
      </w:pPr>
      <w:r>
        <w:rPr>
          <w:rFonts w:cs="Times New Roman"/>
        </w:rPr>
        <w:t xml:space="preserve">Access control on Linux is based on the owner, group and others permission model. Directory modes such as 2770 combine group read, write and execute access with the setgid bit, so that files created inside a departmental folder keep the folder’s group. Backup data is sensitive, so archives and their directories are normally restricted to the administrator.</w:t>
      </w:r>
    </w:p>
    <w:p>
      <w:pPr>
        <w:jc w:val="both"/>
      </w:pPr>
      <w:r>
        <w:rPr>
          <w:rFonts w:cs="Times New Roman"/>
        </w:rPr>
        <w:t xml:space="preserve">Scheduled tasks on modern Linux distributions can be run by systemd timers. A timer activates a matching service unit at a calendar time, and the output of the run is recorded in the journal, which makes the automation easier to verify than a hidden background job.</w:t>
      </w:r>
    </w:p>
    <w:p>
      <w:pPr>
        <w:keepNext/>
        <w:pageBreakBefore/>
        <w:spacing w:after="280"/>
        <w:jc w:val="center"/>
      </w:pPr>
      <w:r>
        <w:rPr>
          <w:rFonts w:cs="Times New Roman"/>
          <w:b/>
          <w:sz w:val="36"/>
          <w:u w:val="single"/>
        </w:rPr>
        <w:t xml:space="preserve">Chapter 3 – Current Technologies</w:t>
      </w:r>
    </w:p>
    <w:p>
      <w:pPr>
        <w:keepNext/>
        <w:spacing w:before="200"/>
      </w:pPr>
      <w:r>
        <w:rPr>
          <w:rFonts w:cs="Times New Roman"/>
          <w:b/>
          <w:sz w:val="26"/>
        </w:rPr>
        <w:t xml:space="preserve">3.1 Existing Solutions</w:t>
      </w:r>
    </w:p>
    <w:p>
      <w:pPr>
        <w:spacing w:after="60"/>
        <w:ind w:left="510" w:hanging="283"/>
      </w:pPr>
      <w:r>
        <w:rPr>
          <w:rFonts w:cs="Times New Roman"/>
        </w:rPr>
        <w:t xml:space="preserve">•  </w:t>
      </w:r>
      <w:r>
        <w:rPr>
          <w:rFonts w:cs="Times New Roman"/>
        </w:rPr>
        <w:t xml:space="preserve">Manual copying of files to USB drives or other folders.</w:t>
      </w:r>
    </w:p>
    <w:p>
      <w:pPr>
        <w:spacing w:after="60"/>
        <w:ind w:left="510" w:hanging="283"/>
      </w:pPr>
      <w:r>
        <w:rPr>
          <w:rFonts w:cs="Times New Roman"/>
        </w:rPr>
        <w:t xml:space="preserve">•  </w:t>
      </w:r>
      <w:r>
        <w:rPr>
          <w:rFonts w:cs="Times New Roman"/>
        </w:rPr>
        <w:t xml:space="preserve">Scheduled shell scripts using cron or systemd timers.</w:t>
      </w:r>
    </w:p>
    <w:p>
      <w:pPr>
        <w:spacing w:after="60"/>
        <w:ind w:left="510" w:hanging="283"/>
      </w:pPr>
      <w:r>
        <w:rPr>
          <w:rFonts w:cs="Times New Roman"/>
        </w:rPr>
        <w:t xml:space="preserve">•  </w:t>
      </w:r>
      <w:r>
        <w:rPr>
          <w:rFonts w:cs="Times New Roman"/>
        </w:rPr>
        <w:t xml:space="preserve">Archive and synchronisation tools such as tar and rsync.</w:t>
      </w:r>
    </w:p>
    <w:p>
      <w:pPr>
        <w:spacing w:after="60"/>
        <w:ind w:left="510" w:hanging="283"/>
      </w:pPr>
      <w:r>
        <w:rPr>
          <w:rFonts w:cs="Times New Roman"/>
        </w:rPr>
        <w:t xml:space="preserve">•  </w:t>
      </w:r>
      <w:r>
        <w:rPr>
          <w:rFonts w:cs="Times New Roman"/>
        </w:rPr>
        <w:t xml:space="preserve">Remote or cloud backup services and commercial backup suites.</w:t>
      </w:r>
    </w:p>
    <w:p>
      <w:pPr>
        <w:keepNext/>
        <w:spacing w:before="200"/>
      </w:pPr>
      <w:r>
        <w:rPr>
          <w:rFonts w:cs="Times New Roman"/>
          <w:b/>
          <w:sz w:val="26"/>
        </w:rPr>
        <w:t xml:space="preserve">3.2 Limitations</w:t>
      </w:r>
    </w:p>
    <w:p>
      <w:pPr>
        <w:spacing w:after="60"/>
        <w:ind w:left="510" w:hanging="283"/>
      </w:pPr>
      <w:r>
        <w:rPr>
          <w:rFonts w:cs="Times New Roman"/>
        </w:rPr>
        <w:t xml:space="preserve">•  </w:t>
      </w:r>
      <w:r>
        <w:rPr>
          <w:rFonts w:cs="Times New Roman"/>
        </w:rPr>
        <w:t xml:space="preserve">Manual backups are easy to forget, inconsistent and often stored in unsuitable places.</w:t>
      </w:r>
    </w:p>
    <w:p>
      <w:pPr>
        <w:spacing w:after="60"/>
        <w:ind w:left="510" w:hanging="283"/>
      </w:pPr>
      <w:r>
        <w:rPr>
          <w:rFonts w:cs="Times New Roman"/>
        </w:rPr>
        <w:t xml:space="preserve">•  </w:t>
      </w:r>
      <w:r>
        <w:rPr>
          <w:rFonts w:cs="Times New Roman"/>
        </w:rPr>
        <w:t xml:space="preserve">A backup written to the same disk as the live data is lost together with it.</w:t>
      </w:r>
    </w:p>
    <w:p>
      <w:pPr>
        <w:spacing w:after="60"/>
        <w:ind w:left="510" w:hanging="283"/>
      </w:pPr>
      <w:r>
        <w:rPr>
          <w:rFonts w:cs="Times New Roman"/>
        </w:rPr>
        <w:t xml:space="preserve">•  </w:t>
      </w:r>
      <w:r>
        <w:rPr>
          <w:rFonts w:cs="Times New Roman"/>
        </w:rPr>
        <w:t xml:space="preserve">A backup job that writes without checking its destination can fill the root disk if the backup disk is missing.</w:t>
      </w:r>
    </w:p>
    <w:p>
      <w:pPr>
        <w:spacing w:after="60"/>
        <w:ind w:left="510" w:hanging="283"/>
      </w:pPr>
      <w:r>
        <w:rPr>
          <w:rFonts w:cs="Times New Roman"/>
        </w:rPr>
        <w:t xml:space="preserve">•  </w:t>
      </w:r>
      <w:r>
        <w:rPr>
          <w:rFonts w:cs="Times New Roman"/>
        </w:rPr>
        <w:t xml:space="preserve">A success message alone does not prove that files can be restored, so the archive must be validated and a recovery test performed.</w:t>
      </w:r>
    </w:p>
    <w:p>
      <w:pPr>
        <w:keepNext/>
        <w:pageBreakBefore/>
        <w:spacing w:after="280"/>
        <w:jc w:val="center"/>
      </w:pPr>
      <w:r>
        <w:rPr>
          <w:rFonts w:cs="Times New Roman"/>
          <w:b/>
          <w:sz w:val="36"/>
          <w:u w:val="single"/>
        </w:rPr>
        <w:t xml:space="preserve">Chapter 4 – System Requirements</w:t>
      </w:r>
    </w:p>
    <w:p>
      <w:pPr>
        <w:keepNext/>
        <w:spacing w:before="200"/>
      </w:pPr>
      <w:r>
        <w:rPr>
          <w:rFonts w:cs="Times New Roman"/>
          <w:b/>
          <w:sz w:val="26"/>
        </w:rPr>
        <w:t xml:space="preserve">4.1 Functional Requirements</w:t>
      </w:r>
    </w:p>
    <w:p>
      <w:pPr>
        <w:spacing w:after="60"/>
        <w:ind w:left="510" w:hanging="283"/>
      </w:pPr>
      <w:r>
        <w:rPr>
          <w:rFonts w:cs="Times New Roman"/>
        </w:rPr>
        <w:t xml:space="preserve">•  </w:t>
      </w:r>
      <w:r>
        <w:rPr>
          <w:rFonts w:cs="Times New Roman"/>
          <w:b/>
        </w:rPr>
        <w:t xml:space="preserve">Storage:</w:t>
      </w:r>
      <w:r>
        <w:rPr>
          <w:rFonts w:cs="Times New Roman"/>
        </w:rPr>
        <w:t xml:space="preserve"> a dedicated backup disk is partitioned, formatted with XFS and mounted at /backup.</w:t>
      </w:r>
    </w:p>
    <w:p>
      <w:pPr>
        <w:spacing w:after="60"/>
        <w:ind w:left="510" w:hanging="283"/>
      </w:pPr>
      <w:r>
        <w:rPr>
          <w:rFonts w:cs="Times New Roman"/>
        </w:rPr>
        <w:t xml:space="preserve">•  </w:t>
      </w:r>
      <w:r>
        <w:rPr>
          <w:rFonts w:cs="Times New Roman"/>
          <w:b/>
        </w:rPr>
        <w:t xml:space="preserve">Access Control:</w:t>
      </w:r>
      <w:r>
        <w:rPr>
          <w:rFonts w:cs="Times New Roman"/>
        </w:rPr>
        <w:t xml:space="preserve"> department files live under /srv/files and each department can access only its own folder.</w:t>
      </w:r>
    </w:p>
    <w:p>
      <w:pPr>
        <w:spacing w:after="60"/>
        <w:ind w:left="510" w:hanging="283"/>
      </w:pPr>
      <w:r>
        <w:rPr>
          <w:rFonts w:cs="Times New Roman"/>
        </w:rPr>
        <w:t xml:space="preserve">•  </w:t>
      </w:r>
      <w:r>
        <w:rPr>
          <w:rFonts w:cs="Times New Roman"/>
          <w:b/>
        </w:rPr>
        <w:t xml:space="preserve">Backup:</w:t>
      </w:r>
      <w:r>
        <w:rPr>
          <w:rFonts w:cs="Times New Roman"/>
        </w:rPr>
        <w:t xml:space="preserve"> a Bash script creates a timestamped TAR.GZ archive of /srv/files.</w:t>
      </w:r>
    </w:p>
    <w:p>
      <w:pPr>
        <w:spacing w:after="60"/>
        <w:ind w:left="510" w:hanging="283"/>
      </w:pPr>
      <w:r>
        <w:rPr>
          <w:rFonts w:cs="Times New Roman"/>
        </w:rPr>
        <w:t xml:space="preserve">•  </w:t>
      </w:r>
      <w:r>
        <w:rPr>
          <w:rFonts w:cs="Times New Roman"/>
          <w:b/>
        </w:rPr>
        <w:t xml:space="preserve">Validation and Logging:</w:t>
      </w:r>
      <w:r>
        <w:rPr>
          <w:rFonts w:cs="Times New Roman"/>
        </w:rPr>
        <w:t xml:space="preserve"> each archive is checked after creation and the result is written to a log.</w:t>
      </w:r>
    </w:p>
    <w:p>
      <w:pPr>
        <w:spacing w:after="60"/>
        <w:ind w:left="510" w:hanging="283"/>
      </w:pPr>
      <w:r>
        <w:rPr>
          <w:rFonts w:cs="Times New Roman"/>
        </w:rPr>
        <w:t xml:space="preserve">•  </w:t>
      </w:r>
      <w:r>
        <w:rPr>
          <w:rFonts w:cs="Times New Roman"/>
          <w:b/>
        </w:rPr>
        <w:t xml:space="preserve">Retention:</w:t>
      </w:r>
      <w:r>
        <w:rPr>
          <w:rFonts w:cs="Times New Roman"/>
        </w:rPr>
        <w:t xml:space="preserve"> archives older than about seven days are removed automatically.</w:t>
      </w:r>
    </w:p>
    <w:p>
      <w:pPr>
        <w:spacing w:after="60"/>
        <w:ind w:left="510" w:hanging="283"/>
      </w:pPr>
      <w:r>
        <w:rPr>
          <w:rFonts w:cs="Times New Roman"/>
        </w:rPr>
        <w:t xml:space="preserve">•  </w:t>
      </w:r>
      <w:r>
        <w:rPr>
          <w:rFonts w:cs="Times New Roman"/>
          <w:b/>
        </w:rPr>
        <w:t xml:space="preserve">Scheduling:</w:t>
      </w:r>
      <w:r>
        <w:rPr>
          <w:rFonts w:cs="Times New Roman"/>
        </w:rPr>
        <w:t xml:space="preserve"> a systemd service and timer run the backup every day at 2:00 AM.</w:t>
      </w:r>
    </w:p>
    <w:p>
      <w:pPr>
        <w:spacing w:after="60"/>
        <w:ind w:left="510" w:hanging="283"/>
      </w:pPr>
      <w:r>
        <w:rPr>
          <w:rFonts w:cs="Times New Roman"/>
        </w:rPr>
        <w:t xml:space="preserve">•  </w:t>
      </w:r>
      <w:r>
        <w:rPr>
          <w:rFonts w:cs="Times New Roman"/>
          <w:b/>
        </w:rPr>
        <w:t xml:space="preserve">Recovery:</w:t>
      </w:r>
      <w:r>
        <w:rPr>
          <w:rFonts w:cs="Times New Roman"/>
        </w:rPr>
        <w:t xml:space="preserve"> the admin can restore files from an archive and verify them.</w:t>
      </w:r>
    </w:p>
    <w:p>
      <w:pPr>
        <w:keepNext/>
        <w:spacing w:before="200"/>
      </w:pPr>
      <w:r>
        <w:rPr>
          <w:rFonts w:cs="Times New Roman"/>
          <w:b/>
          <w:sz w:val="26"/>
        </w:rPr>
        <w:t xml:space="preserve">4.2 Non-Functional Requirements</w:t>
      </w:r>
    </w:p>
    <w:p>
      <w:pPr>
        <w:spacing w:after="60"/>
        <w:ind w:left="510" w:hanging="283"/>
      </w:pPr>
      <w:r>
        <w:rPr>
          <w:rFonts w:cs="Times New Roman"/>
        </w:rPr>
        <w:t xml:space="preserve">•  </w:t>
      </w:r>
      <w:r>
        <w:rPr>
          <w:rFonts w:cs="Times New Roman"/>
          <w:b/>
        </w:rPr>
        <w:t xml:space="preserve">Security:</w:t>
      </w:r>
      <w:r>
        <w:rPr>
          <w:rFonts w:cs="Times New Roman"/>
        </w:rPr>
        <w:t xml:space="preserve"> archives use mode 600 and the archive and log directories use mode 700, so only root can access them.</w:t>
      </w:r>
    </w:p>
    <w:p>
      <w:pPr>
        <w:spacing w:after="60"/>
        <w:ind w:left="510" w:hanging="283"/>
      </w:pPr>
      <w:r>
        <w:rPr>
          <w:rFonts w:cs="Times New Roman"/>
        </w:rPr>
        <w:t xml:space="preserve">•  </w:t>
      </w:r>
      <w:r>
        <w:rPr>
          <w:rFonts w:cs="Times New Roman"/>
          <w:b/>
        </w:rPr>
        <w:t xml:space="preserve">Reliability:</w:t>
      </w:r>
      <w:r>
        <w:rPr>
          <w:rFonts w:cs="Times New Roman"/>
        </w:rPr>
        <w:t xml:space="preserve"> the backup disk is mounted persistently by UUID and the timer can catch up on a missed run.</w:t>
      </w:r>
    </w:p>
    <w:p>
      <w:pPr>
        <w:spacing w:after="60"/>
        <w:ind w:left="510" w:hanging="283"/>
      </w:pPr>
      <w:r>
        <w:rPr>
          <w:rFonts w:cs="Times New Roman"/>
        </w:rPr>
        <w:t xml:space="preserve">•  </w:t>
      </w:r>
      <w:r>
        <w:rPr>
          <w:rFonts w:cs="Times New Roman"/>
          <w:b/>
        </w:rPr>
        <w:t xml:space="preserve">Safety:</w:t>
      </w:r>
      <w:r>
        <w:rPr>
          <w:rFonts w:cs="Times New Roman"/>
        </w:rPr>
        <w:t xml:space="preserve"> the script checks that /backup is a mount point before anything is written to it.</w:t>
      </w:r>
    </w:p>
    <w:p>
      <w:pPr>
        <w:spacing w:after="60"/>
        <w:ind w:left="510" w:hanging="283"/>
      </w:pPr>
      <w:r>
        <w:rPr>
          <w:rFonts w:cs="Times New Roman"/>
        </w:rPr>
        <w:t xml:space="preserve">•  </w:t>
      </w:r>
      <w:r>
        <w:rPr>
          <w:rFonts w:cs="Times New Roman"/>
          <w:b/>
        </w:rPr>
        <w:t xml:space="preserve">Maintainability:</w:t>
      </w:r>
      <w:r>
        <w:rPr>
          <w:rFonts w:cs="Times New Roman"/>
        </w:rPr>
        <w:t xml:space="preserve"> every backup event is logged and the service output is available through journalctl.</w:t>
      </w:r>
    </w:p>
    <w:p>
      <w:pPr>
        <w:spacing w:after="60"/>
        <w:ind w:left="510" w:hanging="283"/>
      </w:pPr>
      <w:r>
        <w:rPr>
          <w:rFonts w:cs="Times New Roman"/>
        </w:rPr>
        <w:t xml:space="preserve">•  </w:t>
      </w:r>
      <w:r>
        <w:rPr>
          <w:rFonts w:cs="Times New Roman"/>
          <w:b/>
        </w:rPr>
        <w:t xml:space="preserve">Automation:</w:t>
      </w:r>
      <w:r>
        <w:rPr>
          <w:rFonts w:cs="Times New Roman"/>
        </w:rPr>
        <w:t xml:space="preserve"> no administrator action is needed for the daily backup.</w:t>
      </w:r>
    </w:p>
    <w:p>
      <w:pPr>
        <w:keepNext/>
        <w:spacing w:before="120" w:after="60"/>
      </w:pPr>
      <w:r>
        <w:rPr>
          <w:rFonts w:cs="Times New Roman"/>
          <w:b/>
        </w:rPr>
        <w:t xml:space="preserve">Hardware and software requirements:</w:t>
      </w:r>
    </w:p>
    <w:tbl>
      <w:tblPr>
        <w:tblStyle w:val="TableGrid"/>
        <w:tblW w:w="0" w:type="auto"/>
        <w:tblLayout w:type="fixed"/>
        <w:tblLook w:val="04A0" w:firstRow="1" w:lastRow="0" w:firstColumn="1" w:lastColumn="0" w:noHBand="0" w:noVBand="1"/>
      </w:tblPr>
      <w:tblGrid>
        <w:gridCol w:w="2268"/>
        <w:gridCol w:w="6803"/>
      </w:tblGrid>
      <w:tr>
        <w:trPr>
          <w:cantSplit/>
        </w:trPr>
        <w:tc>
          <w:tcPr>
            <w:tcW w:w="2268" w:type="dxa"/>
          </w:tcPr>
          <w:p>
            <w:pPr>
              <w:spacing w:after="40" w:line="240" w:lineRule="auto"/>
            </w:pPr>
            <w:r>
              <w:rPr>
                <w:rFonts w:cs="Times New Roman"/>
                <w:b/>
                <w:sz w:val="21"/>
              </w:rPr>
              <w:t xml:space="preserve">Item</w:t>
            </w:r>
          </w:p>
        </w:tc>
        <w:tc>
          <w:tcPr>
            <w:tcW w:w="6803" w:type="dxa"/>
          </w:tcPr>
          <w:p>
            <w:pPr>
              <w:spacing w:after="40" w:line="240" w:lineRule="auto"/>
            </w:pPr>
            <w:r>
              <w:rPr>
                <w:rFonts w:cs="Times New Roman"/>
                <w:b/>
                <w:sz w:val="21"/>
              </w:rPr>
              <w:t xml:space="preserve">Specification</w:t>
            </w:r>
          </w:p>
        </w:tc>
      </w:tr>
      <w:tr>
        <w:trPr>
          <w:cantSplit/>
        </w:trPr>
        <w:tc>
          <w:tcPr>
            <w:tcW w:w="2268" w:type="dxa"/>
          </w:tcPr>
          <w:p>
            <w:pPr>
              <w:spacing w:after="40" w:line="240" w:lineRule="auto"/>
            </w:pPr>
            <w:r>
              <w:rPr>
                <w:rFonts w:cs="Times New Roman"/>
                <w:sz w:val="21"/>
              </w:rPr>
              <w:t xml:space="preserve">Host platform</w:t>
            </w:r>
          </w:p>
        </w:tc>
        <w:tc>
          <w:tcPr>
            <w:tcW w:w="6803" w:type="dxa"/>
          </w:tcPr>
          <w:p>
            <w:pPr>
              <w:spacing w:after="40" w:line="240" w:lineRule="auto"/>
            </w:pPr>
            <w:r>
              <w:rPr>
                <w:rFonts w:cs="Times New Roman"/>
                <w:sz w:val="21"/>
              </w:rPr>
              <w:t xml:space="preserve">VMware</w:t>
            </w:r>
          </w:p>
        </w:tc>
      </w:tr>
      <w:tr>
        <w:trPr>
          <w:cantSplit/>
        </w:trPr>
        <w:tc>
          <w:tcPr>
            <w:tcW w:w="2268" w:type="dxa"/>
          </w:tcPr>
          <w:p>
            <w:pPr>
              <w:spacing w:after="40" w:line="240" w:lineRule="auto"/>
            </w:pPr>
            <w:r>
              <w:rPr>
                <w:rFonts w:cs="Times New Roman"/>
                <w:sz w:val="21"/>
              </w:rPr>
              <w:t xml:space="preserve">Guest OS</w:t>
            </w:r>
          </w:p>
        </w:tc>
        <w:tc>
          <w:tcPr>
            <w:tcW w:w="6803" w:type="dxa"/>
          </w:tcPr>
          <w:p>
            <w:pPr>
              <w:spacing w:after="40" w:line="240" w:lineRule="auto"/>
            </w:pPr>
            <w:r>
              <w:rPr>
                <w:rFonts w:cs="Times New Roman"/>
                <w:sz w:val="21"/>
              </w:rPr>
              <w:t xml:space="preserve">CentOS Stream 10</w:t>
            </w:r>
          </w:p>
        </w:tc>
      </w:tr>
      <w:tr>
        <w:trPr>
          <w:cantSplit/>
        </w:trPr>
        <w:tc>
          <w:tcPr>
            <w:tcW w:w="2268" w:type="dxa"/>
          </w:tcPr>
          <w:p>
            <w:pPr>
              <w:spacing w:after="40" w:line="240" w:lineRule="auto"/>
            </w:pPr>
            <w:r>
              <w:rPr>
                <w:rFonts w:cs="Times New Roman"/>
                <w:sz w:val="21"/>
              </w:rPr>
              <w:t xml:space="preserve">Main disk</w:t>
            </w:r>
          </w:p>
        </w:tc>
        <w:tc>
          <w:tcPr>
            <w:tcW w:w="6803" w:type="dxa"/>
          </w:tcPr>
          <w:p>
            <w:pPr>
              <w:spacing w:after="40" w:line="240" w:lineRule="auto"/>
            </w:pPr>
            <w:r>
              <w:rPr>
                <w:rFonts w:ascii="Courier New" w:eastAsia="Courier New" w:hAnsi="Courier New" w:cs="Courier New"/>
                <w:sz w:val="18"/>
              </w:rPr>
              <w:t xml:space="preserve">/dev/sda</w:t>
            </w:r>
            <w:r>
              <w:rPr>
                <w:rFonts w:cs="Times New Roman"/>
                <w:sz w:val="21"/>
              </w:rPr>
              <w:t xml:space="preserve">, about 90 GiB (system disk)</w:t>
            </w:r>
          </w:p>
        </w:tc>
      </w:tr>
      <w:tr>
        <w:trPr>
          <w:cantSplit/>
        </w:trPr>
        <w:tc>
          <w:tcPr>
            <w:tcW w:w="2268" w:type="dxa"/>
          </w:tcPr>
          <w:p>
            <w:pPr>
              <w:spacing w:after="40" w:line="240" w:lineRule="auto"/>
            </w:pPr>
            <w:r>
              <w:rPr>
                <w:rFonts w:cs="Times New Roman"/>
                <w:sz w:val="21"/>
              </w:rPr>
              <w:t xml:space="preserve">Backup disk</w:t>
            </w:r>
          </w:p>
        </w:tc>
        <w:tc>
          <w:tcPr>
            <w:tcW w:w="6803" w:type="dxa"/>
          </w:tcPr>
          <w:p>
            <w:pPr>
              <w:spacing w:after="40" w:line="240" w:lineRule="auto"/>
            </w:pPr>
            <w:r>
              <w:rPr>
                <w:rFonts w:ascii="Courier New" w:eastAsia="Courier New" w:hAnsi="Courier New" w:cs="Courier New"/>
                <w:sz w:val="18"/>
              </w:rPr>
              <w:t xml:space="preserve">/dev/sdb</w:t>
            </w:r>
            <w:r>
              <w:rPr>
                <w:rFonts w:cs="Times New Roman"/>
                <w:sz w:val="21"/>
              </w:rPr>
              <w:t xml:space="preserve">, about 10 GiB, partition </w:t>
            </w:r>
            <w:r>
              <w:rPr>
                <w:rFonts w:ascii="Courier New" w:eastAsia="Courier New" w:hAnsi="Courier New" w:cs="Courier New"/>
                <w:sz w:val="18"/>
              </w:rPr>
              <w:t xml:space="preserve">/dev/sdb1</w:t>
            </w:r>
          </w:p>
        </w:tc>
      </w:tr>
      <w:tr>
        <w:trPr>
          <w:cantSplit/>
        </w:trPr>
        <w:tc>
          <w:tcPr>
            <w:tcW w:w="2268" w:type="dxa"/>
          </w:tcPr>
          <w:p>
            <w:pPr>
              <w:spacing w:after="40" w:line="240" w:lineRule="auto"/>
            </w:pPr>
            <w:r>
              <w:rPr>
                <w:rFonts w:cs="Times New Roman"/>
                <w:sz w:val="21"/>
              </w:rPr>
              <w:t xml:space="preserve">Backup filesystem</w:t>
            </w:r>
          </w:p>
        </w:tc>
        <w:tc>
          <w:tcPr>
            <w:tcW w:w="6803" w:type="dxa"/>
          </w:tcPr>
          <w:p>
            <w:pPr>
              <w:spacing w:after="40" w:line="240" w:lineRule="auto"/>
            </w:pPr>
            <w:r>
              <w:rPr>
                <w:rFonts w:cs="Times New Roman"/>
                <w:sz w:val="21"/>
              </w:rPr>
              <w:t xml:space="preserve">XFS, mounted at </w:t>
            </w:r>
            <w:r>
              <w:rPr>
                <w:rFonts w:ascii="Courier New" w:eastAsia="Courier New" w:hAnsi="Courier New" w:cs="Courier New"/>
                <w:sz w:val="18"/>
              </w:rPr>
              <w:t xml:space="preserve">/backup</w:t>
            </w:r>
          </w:p>
        </w:tc>
      </w:tr>
      <w:tr>
        <w:trPr>
          <w:cantSplit/>
        </w:trPr>
        <w:tc>
          <w:tcPr>
            <w:tcW w:w="2268" w:type="dxa"/>
          </w:tcPr>
          <w:p>
            <w:pPr>
              <w:spacing w:after="40" w:line="240" w:lineRule="auto"/>
            </w:pPr>
            <w:r>
              <w:rPr>
                <w:rFonts w:cs="Times New Roman"/>
                <w:sz w:val="21"/>
              </w:rPr>
              <w:t xml:space="preserve">Tools</w:t>
            </w:r>
          </w:p>
        </w:tc>
        <w:tc>
          <w:tcPr>
            <w:tcW w:w="6803" w:type="dxa"/>
          </w:tcPr>
          <w:p>
            <w:pPr>
              <w:spacing w:after="40" w:line="240" w:lineRule="auto"/>
            </w:pPr>
            <w:r>
              <w:rPr>
                <w:rFonts w:cs="Times New Roman"/>
                <w:sz w:val="21"/>
              </w:rPr>
              <w:t xml:space="preserve">Bash, GNU tar, XFS utilities, util-linux (mountpoint), find, chmod, chown, systemd, journalctl</w:t>
            </w:r>
          </w:p>
        </w:tc>
      </w:tr>
    </w:tbl>
    <w:p>
      <w:pPr>
        <w:keepNext/>
        <w:pageBreakBefore/>
        <w:spacing w:after="280"/>
        <w:jc w:val="center"/>
      </w:pPr>
      <w:r>
        <w:rPr>
          <w:rFonts w:cs="Times New Roman"/>
          <w:b/>
          <w:sz w:val="36"/>
          <w:u w:val="single"/>
        </w:rPr>
        <w:t xml:space="preserve">Chapter 5 – System Design</w:t>
      </w:r>
    </w:p>
    <w:p>
      <w:pPr>
        <w:keepNext/>
        <w:spacing w:before="200"/>
      </w:pPr>
      <w:r>
        <w:rPr>
          <w:rFonts w:cs="Times New Roman"/>
          <w:b/>
          <w:sz w:val="26"/>
        </w:rPr>
        <w:t xml:space="preserve">5.1 Architecture</w:t>
      </w:r>
    </w:p>
    <w:p>
      <w:pPr>
        <w:jc w:val="both"/>
      </w:pPr>
      <w:r>
        <w:rPr>
          <w:rFonts w:cs="Times New Roman"/>
        </w:rPr>
        <w:t xml:space="preserve">The system is built in layers: a separate system disk and backup disk, departmental folders with group permissions, a backup script, and a systemd timer that starts the script. The layout is shown below.</w:t>
      </w:r>
    </w:p>
    <w:p>
      <w:pPr>
        <w:shd w:val="clear" w:color="auto" w:fill="F2F2F2"/>
        <w:spacing w:after="0" w:line="240" w:lineRule="auto"/>
        <w:ind w:left="170" w:right="170"/>
      </w:pPr>
      <w:r>
        <w:rPr>
          <w:rFonts w:ascii="Courier New" w:eastAsia="Courier New" w:hAnsi="Courier New" w:cs="Courier New"/>
          <w:sz w:val="17"/>
        </w:rPr>
        <w:t xml:space="preserve">+----------------------------------------------------------+</w:t>
      </w:r>
    </w:p>
    <w:p>
      <w:pPr>
        <w:shd w:val="clear" w:color="auto" w:fill="F2F2F2"/>
        <w:spacing w:after="0" w:line="240" w:lineRule="auto"/>
        <w:ind w:left="170" w:right="170"/>
      </w:pPr>
      <w:r>
        <w:rPr>
          <w:rFonts w:ascii="Courier New" w:eastAsia="Courier New" w:hAnsi="Courier New" w:cs="Courier New"/>
          <w:sz w:val="17"/>
        </w:rPr>
        <w:t xml:space="preserve">|              CentOS Stream 10 Virtual Machine            |</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  /dev/sda  -&gt; /boot, /, swap  (system disk)              |</w:t>
      </w:r>
    </w:p>
    <w:p>
      <w:pPr>
        <w:shd w:val="clear" w:color="auto" w:fill="F2F2F2"/>
        <w:spacing w:after="0" w:line="240" w:lineRule="auto"/>
        <w:ind w:left="170" w:right="170"/>
      </w:pPr>
      <w:r>
        <w:rPr>
          <w:rFonts w:ascii="Courier New" w:eastAsia="Courier New" w:hAnsi="Courier New" w:cs="Courier New"/>
          <w:sz w:val="17"/>
        </w:rPr>
        <w:t xml:space="preserve">|  /dev/sdb1 -&gt; XFS -&gt; /backup      (dedicated backup disk)|</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  /srv/files/                                             |</w:t>
      </w:r>
    </w:p>
    <w:p>
      <w:pPr>
        <w:shd w:val="clear" w:color="auto" w:fill="F2F2F2"/>
        <w:spacing w:after="0" w:line="240" w:lineRule="auto"/>
        <w:ind w:left="170" w:right="170"/>
      </w:pPr>
      <w:r>
        <w:rPr>
          <w:rFonts w:ascii="Courier New" w:eastAsia="Courier New" w:hAnsi="Courier New" w:cs="Courier New"/>
          <w:sz w:val="17"/>
        </w:rPr>
        <w:t xml:space="preserve">|      hr/        (group hr,      mode 2770)               |</w:t>
      </w:r>
    </w:p>
    <w:p>
      <w:pPr>
        <w:shd w:val="clear" w:color="auto" w:fill="F2F2F2"/>
        <w:spacing w:after="0" w:line="240" w:lineRule="auto"/>
        <w:ind w:left="170" w:right="170"/>
      </w:pPr>
      <w:r>
        <w:rPr>
          <w:rFonts w:ascii="Courier New" w:eastAsia="Courier New" w:hAnsi="Courier New" w:cs="Courier New"/>
          <w:sz w:val="17"/>
        </w:rPr>
        <w:t xml:space="preserve">|      it/        (group it,      mode 2770)               |</w:t>
      </w:r>
    </w:p>
    <w:p>
      <w:pPr>
        <w:shd w:val="clear" w:color="auto" w:fill="F2F2F2"/>
        <w:spacing w:after="0" w:line="240" w:lineRule="auto"/>
        <w:ind w:left="170" w:right="170"/>
      </w:pPr>
      <w:r>
        <w:rPr>
          <w:rFonts w:ascii="Courier New" w:eastAsia="Courier New" w:hAnsi="Courier New" w:cs="Courier New"/>
          <w:sz w:val="17"/>
        </w:rPr>
        <w:t xml:space="preserve">|      finance/   (group finance, mode 2770)               |</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  department-backup.timer (daily 02:00)                   |</w:t>
      </w:r>
    </w:p>
    <w:p>
      <w:pPr>
        <w:shd w:val="clear" w:color="auto" w:fill="F2F2F2"/>
        <w:spacing w:after="0" w:line="240" w:lineRule="auto"/>
        <w:ind w:left="170" w:right="170"/>
      </w:pPr>
      <w:r>
        <w:rPr>
          <w:rFonts w:ascii="Courier New" w:eastAsia="Courier New" w:hAnsi="Courier New" w:cs="Courier New"/>
          <w:sz w:val="17"/>
        </w:rPr>
        <w:t xml:space="preserve">|      -&gt; department-backup.service                        |</w:t>
      </w:r>
    </w:p>
    <w:p>
      <w:pPr>
        <w:shd w:val="clear" w:color="auto" w:fill="F2F2F2"/>
        <w:spacing w:after="0" w:line="240" w:lineRule="auto"/>
        <w:ind w:left="170" w:right="170"/>
      </w:pPr>
      <w:r>
        <w:rPr>
          <w:rFonts w:ascii="Courier New" w:eastAsia="Courier New" w:hAnsi="Courier New" w:cs="Courier New"/>
          <w:sz w:val="17"/>
        </w:rPr>
        <w:t xml:space="preserve">|      -&gt; /usr/local/sbin/department-backup.sh             |</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  /backup/archives/ + /backup/logs/backup.log             |</w:t>
      </w:r>
    </w:p>
    <w:p>
      <w:pPr>
        <w:shd w:val="clear" w:color="auto" w:fill="F2F2F2"/>
        <w:spacing w:after="0" w:line="240" w:lineRule="auto"/>
        <w:ind w:left="170" w:right="170"/>
      </w:pPr>
      <w:r>
        <w:rPr>
          <w:rFonts w:ascii="Courier New" w:eastAsia="Courier New" w:hAnsi="Courier New" w:cs="Courier New"/>
          <w:sz w:val="17"/>
        </w:rPr>
        <w:t xml:space="preserve">+----------------------------------------------------------+</w:t>
      </w:r>
    </w:p>
    <w:p>
      <w:pPr>
        <w:spacing w:before="160"/>
      </w:pPr>
      <w:r>
        <w:rPr>
          <w:rFonts w:cs="Times New Roman"/>
          <w:b/>
        </w:rPr>
        <w:t xml:space="preserve">Backup flow:  Timer → Service → Script → Mount check → Retention → tar.gz archive → Validation → Log</w:t>
      </w:r>
    </w:p>
    <w:p>
      <w:pPr>
        <w:keepNext/>
        <w:spacing w:before="200"/>
      </w:pPr>
      <w:r>
        <w:rPr>
          <w:rFonts w:cs="Times New Roman"/>
          <w:b/>
          <w:sz w:val="26"/>
        </w:rPr>
        <w:t xml:space="preserve">5.2 System Components</w:t>
      </w:r>
    </w:p>
    <w:tbl>
      <w:tblPr>
        <w:tblStyle w:val="TableGrid"/>
        <w:tblW w:w="0" w:type="auto"/>
        <w:tblLayout w:type="fixed"/>
        <w:tblLook w:val="04A0" w:firstRow="1" w:lastRow="0" w:firstColumn="1" w:lastColumn="0" w:noHBand="0" w:noVBand="1"/>
      </w:tblPr>
      <w:tblGrid>
        <w:gridCol w:w="2268"/>
        <w:gridCol w:w="6803"/>
      </w:tblGrid>
      <w:tr>
        <w:trPr>
          <w:cantSplit/>
        </w:trPr>
        <w:tc>
          <w:tcPr>
            <w:tcW w:w="2268" w:type="dxa"/>
          </w:tcPr>
          <w:p>
            <w:pPr>
              <w:spacing w:after="40" w:line="240" w:lineRule="auto"/>
            </w:pPr>
            <w:r>
              <w:rPr>
                <w:rFonts w:cs="Times New Roman"/>
                <w:b/>
                <w:sz w:val="21"/>
              </w:rPr>
              <w:t xml:space="preserve">Module</w:t>
            </w:r>
          </w:p>
        </w:tc>
        <w:tc>
          <w:tcPr>
            <w:tcW w:w="6803" w:type="dxa"/>
          </w:tcPr>
          <w:p>
            <w:pPr>
              <w:spacing w:after="40" w:line="240" w:lineRule="auto"/>
            </w:pPr>
            <w:r>
              <w:rPr>
                <w:rFonts w:cs="Times New Roman"/>
                <w:b/>
                <w:sz w:val="21"/>
              </w:rPr>
              <w:t xml:space="preserve">Description</w:t>
            </w:r>
          </w:p>
        </w:tc>
      </w:tr>
      <w:tr>
        <w:trPr>
          <w:cantSplit/>
        </w:trPr>
        <w:tc>
          <w:tcPr>
            <w:tcW w:w="2268" w:type="dxa"/>
          </w:tcPr>
          <w:p>
            <w:pPr>
              <w:spacing w:after="40" w:line="240" w:lineRule="auto"/>
            </w:pPr>
            <w:r>
              <w:rPr>
                <w:rFonts w:cs="Times New Roman"/>
                <w:sz w:val="21"/>
              </w:rPr>
              <w:t xml:space="preserve">Storage Module</w:t>
            </w:r>
          </w:p>
        </w:tc>
        <w:tc>
          <w:tcPr>
            <w:tcW w:w="6803" w:type="dxa"/>
          </w:tcPr>
          <w:p>
            <w:pPr>
              <w:spacing w:after="40" w:line="240" w:lineRule="auto"/>
            </w:pPr>
            <w:r>
              <w:rPr>
                <w:rFonts w:cs="Times New Roman"/>
                <w:sz w:val="21"/>
              </w:rPr>
              <w:t xml:space="preserve">10 GiB disk </w:t>
            </w:r>
            <w:r>
              <w:rPr>
                <w:rFonts w:ascii="Courier New" w:eastAsia="Courier New" w:hAnsi="Courier New" w:cs="Courier New"/>
                <w:sz w:val="18"/>
              </w:rPr>
              <w:t xml:space="preserve">/dev/sdb</w:t>
            </w:r>
            <w:r>
              <w:rPr>
                <w:rFonts w:cs="Times New Roman"/>
                <w:sz w:val="21"/>
              </w:rPr>
              <w:t xml:space="preserve"> with a GPT label, partition </w:t>
            </w:r>
            <w:r>
              <w:rPr>
                <w:rFonts w:ascii="Courier New" w:eastAsia="Courier New" w:hAnsi="Courier New" w:cs="Courier New"/>
                <w:sz w:val="18"/>
              </w:rPr>
              <w:t xml:space="preserve">/dev/sdb1</w:t>
            </w:r>
            <w:r>
              <w:rPr>
                <w:rFonts w:cs="Times New Roman"/>
                <w:sz w:val="21"/>
              </w:rPr>
              <w:t xml:space="preserve">, XFS file system and a persistent UUID mount at </w:t>
            </w:r>
            <w:r>
              <w:rPr>
                <w:rFonts w:ascii="Courier New" w:eastAsia="Courier New" w:hAnsi="Courier New" w:cs="Courier New"/>
                <w:sz w:val="18"/>
              </w:rPr>
              <w:t xml:space="preserve">/backup</w:t>
            </w:r>
            <w:r>
              <w:rPr>
                <w:rFonts w:cs="Times New Roman"/>
                <w:sz w:val="21"/>
              </w:rPr>
              <w:t xml:space="preserve">.</w:t>
            </w:r>
          </w:p>
        </w:tc>
      </w:tr>
      <w:tr>
        <w:trPr>
          <w:cantSplit/>
        </w:trPr>
        <w:tc>
          <w:tcPr>
            <w:tcW w:w="2268" w:type="dxa"/>
          </w:tcPr>
          <w:p>
            <w:pPr>
              <w:spacing w:after="40" w:line="240" w:lineRule="auto"/>
            </w:pPr>
            <w:r>
              <w:rPr>
                <w:rFonts w:cs="Times New Roman"/>
                <w:sz w:val="21"/>
              </w:rPr>
              <w:t xml:space="preserve">Access Control Module</w:t>
            </w:r>
          </w:p>
        </w:tc>
        <w:tc>
          <w:tcPr>
            <w:tcW w:w="6803" w:type="dxa"/>
          </w:tcPr>
          <w:p>
            <w:pPr>
              <w:spacing w:after="40" w:line="240" w:lineRule="auto"/>
            </w:pPr>
            <w:r>
              <w:rPr>
                <w:rFonts w:cs="Times New Roman"/>
                <w:sz w:val="21"/>
              </w:rPr>
              <w:t xml:space="preserve">Groups hr, it and finance with directories under </w:t>
            </w:r>
            <w:r>
              <w:rPr>
                <w:rFonts w:ascii="Courier New" w:eastAsia="Courier New" w:hAnsi="Courier New" w:cs="Courier New"/>
                <w:sz w:val="18"/>
              </w:rPr>
              <w:t xml:space="preserve">/srv/files</w:t>
            </w:r>
            <w:r>
              <w:rPr>
                <w:rFonts w:cs="Times New Roman"/>
                <w:sz w:val="21"/>
              </w:rPr>
              <w:t xml:space="preserve"> using mode 2770 (group access and setgid).</w:t>
            </w:r>
          </w:p>
        </w:tc>
      </w:tr>
      <w:tr>
        <w:trPr>
          <w:cantSplit/>
        </w:trPr>
        <w:tc>
          <w:tcPr>
            <w:tcW w:w="2268" w:type="dxa"/>
          </w:tcPr>
          <w:p>
            <w:pPr>
              <w:spacing w:after="40" w:line="240" w:lineRule="auto"/>
            </w:pPr>
            <w:r>
              <w:rPr>
                <w:rFonts w:cs="Times New Roman"/>
                <w:sz w:val="21"/>
              </w:rPr>
              <w:t xml:space="preserve">Backup Script Module</w:t>
            </w:r>
          </w:p>
        </w:tc>
        <w:tc>
          <w:tcPr>
            <w:tcW w:w="6803" w:type="dxa"/>
          </w:tcPr>
          <w:p>
            <w:pPr>
              <w:spacing w:after="40" w:line="240" w:lineRule="auto"/>
            </w:pPr>
            <w:r>
              <w:rPr>
                <w:rFonts w:ascii="Courier New" w:eastAsia="Courier New" w:hAnsi="Courier New" w:cs="Courier New"/>
                <w:sz w:val="18"/>
              </w:rPr>
              <w:t xml:space="preserve">/usr/local/sbin/department-backup.sh</w:t>
            </w:r>
            <w:r>
              <w:rPr>
                <w:rFonts w:cs="Times New Roman"/>
                <w:sz w:val="21"/>
              </w:rPr>
              <w:t xml:space="preserve"> checks the mount, applies retention, creates, validates and logs each archive.</w:t>
            </w:r>
          </w:p>
        </w:tc>
      </w:tr>
      <w:tr>
        <w:trPr>
          <w:cantSplit/>
        </w:trPr>
        <w:tc>
          <w:tcPr>
            <w:tcW w:w="2268" w:type="dxa"/>
          </w:tcPr>
          <w:p>
            <w:pPr>
              <w:spacing w:after="40" w:line="240" w:lineRule="auto"/>
            </w:pPr>
            <w:r>
              <w:rPr>
                <w:rFonts w:cs="Times New Roman"/>
                <w:sz w:val="21"/>
              </w:rPr>
              <w:t xml:space="preserve">Scheduling Module</w:t>
            </w:r>
          </w:p>
        </w:tc>
        <w:tc>
          <w:tcPr>
            <w:tcW w:w="6803" w:type="dxa"/>
          </w:tcPr>
          <w:p>
            <w:pPr>
              <w:spacing w:after="40" w:line="240" w:lineRule="auto"/>
            </w:pPr>
            <w:r>
              <w:rPr>
                <w:rFonts w:ascii="Courier New" w:eastAsia="Courier New" w:hAnsi="Courier New" w:cs="Courier New"/>
                <w:sz w:val="18"/>
              </w:rPr>
              <w:t xml:space="preserve">department-backup.service</w:t>
            </w:r>
            <w:r>
              <w:rPr>
                <w:rFonts w:cs="Times New Roman"/>
                <w:sz w:val="21"/>
              </w:rPr>
              <w:t xml:space="preserve"> (oneshot) and </w:t>
            </w:r>
            <w:r>
              <w:rPr>
                <w:rFonts w:ascii="Courier New" w:eastAsia="Courier New" w:hAnsi="Courier New" w:cs="Courier New"/>
                <w:sz w:val="18"/>
              </w:rPr>
              <w:t xml:space="preserve">department-backup.timer</w:t>
            </w:r>
            <w:r>
              <w:rPr>
                <w:rFonts w:cs="Times New Roman"/>
                <w:sz w:val="21"/>
              </w:rPr>
              <w:t xml:space="preserve"> (daily at 02:00, Persistent=true).</w:t>
            </w:r>
          </w:p>
        </w:tc>
      </w:tr>
      <w:tr>
        <w:trPr>
          <w:cantSplit/>
        </w:trPr>
        <w:tc>
          <w:tcPr>
            <w:tcW w:w="2268" w:type="dxa"/>
          </w:tcPr>
          <w:p>
            <w:pPr>
              <w:spacing w:after="40" w:line="240" w:lineRule="auto"/>
            </w:pPr>
            <w:r>
              <w:rPr>
                <w:rFonts w:cs="Times New Roman"/>
                <w:sz w:val="21"/>
              </w:rPr>
              <w:t xml:space="preserve">Recovery Module</w:t>
            </w:r>
          </w:p>
        </w:tc>
        <w:tc>
          <w:tcPr>
            <w:tcW w:w="6803" w:type="dxa"/>
          </w:tcPr>
          <w:p>
            <w:pPr>
              <w:spacing w:after="40" w:line="240" w:lineRule="auto"/>
            </w:pPr>
            <w:r>
              <w:rPr>
                <w:rFonts w:cs="Times New Roman"/>
                <w:sz w:val="21"/>
              </w:rPr>
              <w:t xml:space="preserve">Archive listing with </w:t>
            </w:r>
            <w:r>
              <w:rPr>
                <w:rFonts w:ascii="Courier New" w:eastAsia="Courier New" w:hAnsi="Courier New" w:cs="Courier New"/>
                <w:sz w:val="18"/>
              </w:rPr>
              <w:t xml:space="preserve">tar -tzf</w:t>
            </w:r>
            <w:r>
              <w:rPr>
                <w:rFonts w:cs="Times New Roman"/>
                <w:sz w:val="21"/>
              </w:rPr>
              <w:t xml:space="preserve"> and restore with </w:t>
            </w:r>
            <w:r>
              <w:rPr>
                <w:rFonts w:ascii="Courier New" w:eastAsia="Courier New" w:hAnsi="Courier New" w:cs="Courier New"/>
                <w:sz w:val="18"/>
              </w:rPr>
              <w:t xml:space="preserve">tar -xzf</w:t>
            </w:r>
            <w:r>
              <w:rPr>
                <w:rFonts w:cs="Times New Roman"/>
                <w:sz w:val="21"/>
              </w:rPr>
              <w:t xml:space="preserve"> into a temporary directory.</w:t>
            </w:r>
          </w:p>
        </w:tc>
      </w:tr>
    </w:tbl>
    <w:p>
      <w:pPr>
        <w:spacing w:after="80"/>
      </w:pPr>
    </w:p>
    <w:p>
      <w:pPr>
        <w:keepNext/>
        <w:spacing w:before="200"/>
      </w:pPr>
      <w:r>
        <w:rPr>
          <w:rFonts w:cs="Times New Roman"/>
          <w:b/>
          <w:sz w:val="26"/>
        </w:rPr>
        <w:t xml:space="preserve">5.3 Directory and Access Layout</w:t>
      </w:r>
    </w:p>
    <w:tbl>
      <w:tblPr>
        <w:tblStyle w:val="TableGrid"/>
        <w:tblW w:w="0" w:type="auto"/>
        <w:tblLayout w:type="fixed"/>
        <w:tblLook w:val="04A0" w:firstRow="1" w:lastRow="0" w:firstColumn="1" w:lastColumn="0" w:noHBand="0" w:noVBand="1"/>
      </w:tblPr>
      <w:tblGrid>
        <w:gridCol w:w="2500"/>
        <w:gridCol w:w="1700"/>
        <w:gridCol w:w="900"/>
        <w:gridCol w:w="3971"/>
      </w:tblGrid>
      <w:tr>
        <w:trPr>
          <w:cantSplit/>
        </w:trPr>
        <w:tc>
          <w:tcPr>
            <w:tcW w:w="2500" w:type="dxa"/>
          </w:tcPr>
          <w:p>
            <w:pPr>
              <w:spacing w:after="40" w:line="240" w:lineRule="auto"/>
            </w:pPr>
            <w:r>
              <w:rPr>
                <w:rFonts w:cs="Times New Roman"/>
                <w:b/>
                <w:sz w:val="21"/>
              </w:rPr>
              <w:t xml:space="preserve">Directory</w:t>
            </w:r>
          </w:p>
        </w:tc>
        <w:tc>
          <w:tcPr>
            <w:tcW w:w="1700" w:type="dxa"/>
          </w:tcPr>
          <w:p>
            <w:pPr>
              <w:spacing w:after="40" w:line="240" w:lineRule="auto"/>
            </w:pPr>
            <w:r>
              <w:rPr>
                <w:rFonts w:cs="Times New Roman"/>
                <w:b/>
                <w:sz w:val="21"/>
              </w:rPr>
              <w:t xml:space="preserve">Owner : Group</w:t>
            </w:r>
          </w:p>
        </w:tc>
        <w:tc>
          <w:tcPr>
            <w:tcW w:w="900" w:type="dxa"/>
          </w:tcPr>
          <w:p>
            <w:pPr>
              <w:spacing w:after="40" w:line="240" w:lineRule="auto"/>
            </w:pPr>
            <w:r>
              <w:rPr>
                <w:rFonts w:cs="Times New Roman"/>
                <w:b/>
                <w:sz w:val="21"/>
              </w:rPr>
              <w:t xml:space="preserve">Mode</w:t>
            </w:r>
          </w:p>
        </w:tc>
        <w:tc>
          <w:tcPr>
            <w:tcW w:w="3971" w:type="dxa"/>
          </w:tcPr>
          <w:p>
            <w:pPr>
              <w:spacing w:after="40" w:line="240" w:lineRule="auto"/>
            </w:pPr>
            <w:r>
              <w:rPr>
                <w:rFonts w:cs="Times New Roman"/>
                <w:b/>
                <w:sz w:val="21"/>
              </w:rPr>
              <w:t xml:space="preserve">Access Rule</w:t>
            </w:r>
          </w:p>
        </w:tc>
      </w:tr>
      <w:tr>
        <w:trPr>
          <w:cantSplit/>
        </w:trPr>
        <w:tc>
          <w:tcPr>
            <w:tcW w:w="2500" w:type="dxa"/>
          </w:tcPr>
          <w:p>
            <w:pPr>
              <w:spacing w:after="40" w:line="240" w:lineRule="auto"/>
            </w:pPr>
            <w:r>
              <w:rPr>
                <w:rFonts w:cs="Times New Roman"/>
                <w:sz w:val="21"/>
              </w:rPr>
              <w:t xml:space="preserve">/srv/files/hr</w:t>
            </w:r>
          </w:p>
        </w:tc>
        <w:tc>
          <w:tcPr>
            <w:tcW w:w="1700" w:type="dxa"/>
          </w:tcPr>
          <w:p>
            <w:pPr>
              <w:spacing w:after="40" w:line="240" w:lineRule="auto"/>
            </w:pPr>
            <w:r>
              <w:rPr>
                <w:rFonts w:cs="Times New Roman"/>
                <w:sz w:val="21"/>
              </w:rPr>
              <w:t xml:space="preserve">root : hr</w:t>
            </w:r>
          </w:p>
        </w:tc>
        <w:tc>
          <w:tcPr>
            <w:tcW w:w="900" w:type="dxa"/>
          </w:tcPr>
          <w:p>
            <w:pPr>
              <w:spacing w:after="40" w:line="240" w:lineRule="auto"/>
            </w:pPr>
            <w:r>
              <w:rPr>
                <w:rFonts w:cs="Times New Roman"/>
                <w:sz w:val="21"/>
              </w:rPr>
              <w:t xml:space="preserve">2770</w:t>
            </w:r>
          </w:p>
        </w:tc>
        <w:tc>
          <w:tcPr>
            <w:tcW w:w="3971" w:type="dxa"/>
          </w:tcPr>
          <w:p>
            <w:pPr>
              <w:spacing w:after="40" w:line="240" w:lineRule="auto"/>
            </w:pPr>
            <w:r>
              <w:rPr>
                <w:rFonts w:cs="Times New Roman"/>
                <w:sz w:val="21"/>
              </w:rPr>
              <w:t xml:space="preserve">HR group only; new files inherit group hr (setgid)</w:t>
            </w:r>
          </w:p>
        </w:tc>
      </w:tr>
      <w:tr>
        <w:trPr>
          <w:cantSplit/>
        </w:trPr>
        <w:tc>
          <w:tcPr>
            <w:tcW w:w="2500" w:type="dxa"/>
          </w:tcPr>
          <w:p>
            <w:pPr>
              <w:spacing w:after="40" w:line="240" w:lineRule="auto"/>
            </w:pPr>
            <w:r>
              <w:rPr>
                <w:rFonts w:cs="Times New Roman"/>
                <w:sz w:val="21"/>
              </w:rPr>
              <w:t xml:space="preserve">/srv/files/it</w:t>
            </w:r>
          </w:p>
        </w:tc>
        <w:tc>
          <w:tcPr>
            <w:tcW w:w="1700" w:type="dxa"/>
          </w:tcPr>
          <w:p>
            <w:pPr>
              <w:spacing w:after="40" w:line="240" w:lineRule="auto"/>
            </w:pPr>
            <w:r>
              <w:rPr>
                <w:rFonts w:cs="Times New Roman"/>
                <w:sz w:val="21"/>
              </w:rPr>
              <w:t xml:space="preserve">root : it</w:t>
            </w:r>
          </w:p>
        </w:tc>
        <w:tc>
          <w:tcPr>
            <w:tcW w:w="900" w:type="dxa"/>
          </w:tcPr>
          <w:p>
            <w:pPr>
              <w:spacing w:after="40" w:line="240" w:lineRule="auto"/>
            </w:pPr>
            <w:r>
              <w:rPr>
                <w:rFonts w:cs="Times New Roman"/>
                <w:sz w:val="21"/>
              </w:rPr>
              <w:t xml:space="preserve">2770</w:t>
            </w:r>
          </w:p>
        </w:tc>
        <w:tc>
          <w:tcPr>
            <w:tcW w:w="3971" w:type="dxa"/>
          </w:tcPr>
          <w:p>
            <w:pPr>
              <w:spacing w:after="40" w:line="240" w:lineRule="auto"/>
            </w:pPr>
            <w:r>
              <w:rPr>
                <w:rFonts w:cs="Times New Roman"/>
                <w:sz w:val="21"/>
              </w:rPr>
              <w:t xml:space="preserve">IT group only; new files inherit group it (setgid)</w:t>
            </w:r>
          </w:p>
        </w:tc>
      </w:tr>
      <w:tr>
        <w:trPr>
          <w:cantSplit/>
        </w:trPr>
        <w:tc>
          <w:tcPr>
            <w:tcW w:w="2500" w:type="dxa"/>
          </w:tcPr>
          <w:p>
            <w:pPr>
              <w:spacing w:after="40" w:line="240" w:lineRule="auto"/>
            </w:pPr>
            <w:r>
              <w:rPr>
                <w:rFonts w:cs="Times New Roman"/>
                <w:sz w:val="21"/>
              </w:rPr>
              <w:t xml:space="preserve">/srv/files/finance</w:t>
            </w:r>
          </w:p>
        </w:tc>
        <w:tc>
          <w:tcPr>
            <w:tcW w:w="1700" w:type="dxa"/>
          </w:tcPr>
          <w:p>
            <w:pPr>
              <w:spacing w:after="40" w:line="240" w:lineRule="auto"/>
            </w:pPr>
            <w:r>
              <w:rPr>
                <w:rFonts w:cs="Times New Roman"/>
                <w:sz w:val="21"/>
              </w:rPr>
              <w:t xml:space="preserve">root : finance</w:t>
            </w:r>
          </w:p>
        </w:tc>
        <w:tc>
          <w:tcPr>
            <w:tcW w:w="900" w:type="dxa"/>
          </w:tcPr>
          <w:p>
            <w:pPr>
              <w:spacing w:after="40" w:line="240" w:lineRule="auto"/>
            </w:pPr>
            <w:r>
              <w:rPr>
                <w:rFonts w:cs="Times New Roman"/>
                <w:sz w:val="21"/>
              </w:rPr>
              <w:t xml:space="preserve">2770</w:t>
            </w:r>
          </w:p>
        </w:tc>
        <w:tc>
          <w:tcPr>
            <w:tcW w:w="3971" w:type="dxa"/>
          </w:tcPr>
          <w:p>
            <w:pPr>
              <w:spacing w:after="40" w:line="240" w:lineRule="auto"/>
            </w:pPr>
            <w:r>
              <w:rPr>
                <w:rFonts w:cs="Times New Roman"/>
                <w:sz w:val="21"/>
              </w:rPr>
              <w:t xml:space="preserve">Finance group only; new files inherit group finance (setgid)</w:t>
            </w:r>
          </w:p>
        </w:tc>
      </w:tr>
      <w:tr>
        <w:trPr>
          <w:cantSplit/>
        </w:trPr>
        <w:tc>
          <w:tcPr>
            <w:tcW w:w="2500" w:type="dxa"/>
          </w:tcPr>
          <w:p>
            <w:pPr>
              <w:spacing w:after="40" w:line="240" w:lineRule="auto"/>
            </w:pPr>
            <w:r>
              <w:rPr>
                <w:rFonts w:cs="Times New Roman"/>
                <w:sz w:val="21"/>
              </w:rPr>
              <w:t xml:space="preserve">/backup/archives</w:t>
            </w:r>
          </w:p>
        </w:tc>
        <w:tc>
          <w:tcPr>
            <w:tcW w:w="1700" w:type="dxa"/>
          </w:tcPr>
          <w:p>
            <w:pPr>
              <w:spacing w:after="40" w:line="240" w:lineRule="auto"/>
            </w:pPr>
            <w:r>
              <w:rPr>
                <w:rFonts w:cs="Times New Roman"/>
                <w:sz w:val="21"/>
              </w:rPr>
              <w:t xml:space="preserve">root : root</w:t>
            </w:r>
          </w:p>
        </w:tc>
        <w:tc>
          <w:tcPr>
            <w:tcW w:w="900" w:type="dxa"/>
          </w:tcPr>
          <w:p>
            <w:pPr>
              <w:spacing w:after="40" w:line="240" w:lineRule="auto"/>
            </w:pPr>
            <w:r>
              <w:rPr>
                <w:rFonts w:cs="Times New Roman"/>
                <w:sz w:val="21"/>
              </w:rPr>
              <w:t xml:space="preserve">700</w:t>
            </w:r>
          </w:p>
        </w:tc>
        <w:tc>
          <w:tcPr>
            <w:tcW w:w="3971" w:type="dxa"/>
          </w:tcPr>
          <w:p>
            <w:pPr>
              <w:spacing w:after="40" w:line="240" w:lineRule="auto"/>
            </w:pPr>
            <w:r>
              <w:rPr>
                <w:rFonts w:cs="Times New Roman"/>
                <w:sz w:val="21"/>
              </w:rPr>
              <w:t xml:space="preserve">Only root can enter; archives inside use mode 600</w:t>
            </w:r>
          </w:p>
        </w:tc>
      </w:tr>
      <w:tr>
        <w:trPr>
          <w:cantSplit/>
        </w:trPr>
        <w:tc>
          <w:tcPr>
            <w:tcW w:w="2500" w:type="dxa"/>
          </w:tcPr>
          <w:p>
            <w:pPr>
              <w:spacing w:after="40" w:line="240" w:lineRule="auto"/>
            </w:pPr>
            <w:r>
              <w:rPr>
                <w:rFonts w:cs="Times New Roman"/>
                <w:sz w:val="21"/>
              </w:rPr>
              <w:t xml:space="preserve">/backup/logs</w:t>
            </w:r>
          </w:p>
        </w:tc>
        <w:tc>
          <w:tcPr>
            <w:tcW w:w="1700" w:type="dxa"/>
          </w:tcPr>
          <w:p>
            <w:pPr>
              <w:spacing w:after="40" w:line="240" w:lineRule="auto"/>
            </w:pPr>
            <w:r>
              <w:rPr>
                <w:rFonts w:cs="Times New Roman"/>
                <w:sz w:val="21"/>
              </w:rPr>
              <w:t xml:space="preserve">root : root</w:t>
            </w:r>
          </w:p>
        </w:tc>
        <w:tc>
          <w:tcPr>
            <w:tcW w:w="900" w:type="dxa"/>
          </w:tcPr>
          <w:p>
            <w:pPr>
              <w:spacing w:after="40" w:line="240" w:lineRule="auto"/>
            </w:pPr>
            <w:r>
              <w:rPr>
                <w:rFonts w:cs="Times New Roman"/>
                <w:sz w:val="21"/>
              </w:rPr>
              <w:t xml:space="preserve">700</w:t>
            </w:r>
          </w:p>
        </w:tc>
        <w:tc>
          <w:tcPr>
            <w:tcW w:w="3971" w:type="dxa"/>
          </w:tcPr>
          <w:p>
            <w:pPr>
              <w:spacing w:after="40" w:line="240" w:lineRule="auto"/>
            </w:pPr>
            <w:r>
              <w:rPr>
                <w:rFonts w:cs="Times New Roman"/>
                <w:sz w:val="21"/>
              </w:rPr>
              <w:t xml:space="preserve">Only root can enter; holds backup.log</w:t>
            </w:r>
          </w:p>
        </w:tc>
      </w:tr>
    </w:tbl>
    <w:p>
      <w:pPr>
        <w:keepNext/>
        <w:pageBreakBefore/>
        <w:spacing w:after="280"/>
        <w:jc w:val="center"/>
      </w:pPr>
      <w:r>
        <w:rPr>
          <w:rFonts w:cs="Times New Roman"/>
          <w:b/>
          <w:sz w:val="36"/>
          <w:u w:val="single"/>
        </w:rPr>
        <w:t xml:space="preserve">Chapter 6 – Implementation</w:t>
      </w:r>
    </w:p>
    <w:p>
      <w:pPr>
        <w:keepNext/>
        <w:spacing w:before="200"/>
      </w:pPr>
      <w:r>
        <w:rPr>
          <w:rFonts w:cs="Times New Roman"/>
          <w:b/>
          <w:sz w:val="26"/>
        </w:rPr>
        <w:t xml:space="preserve">6.1 Development Tools and Technologies</w:t>
      </w:r>
    </w:p>
    <w:tbl>
      <w:tblPr>
        <w:tblStyle w:val="TableGrid"/>
        <w:tblW w:w="0" w:type="auto"/>
        <w:tblLayout w:type="fixed"/>
        <w:tblLook w:val="04A0" w:firstRow="1" w:lastRow="0" w:firstColumn="1" w:lastColumn="0" w:noHBand="0" w:noVBand="1"/>
      </w:tblPr>
      <w:tblGrid>
        <w:gridCol w:w="3300"/>
        <w:gridCol w:w="5771"/>
      </w:tblGrid>
      <w:tr>
        <w:trPr>
          <w:cantSplit/>
        </w:trPr>
        <w:tc>
          <w:tcPr>
            <w:tcW w:w="3300" w:type="dxa"/>
          </w:tcPr>
          <w:p>
            <w:pPr>
              <w:spacing w:after="40" w:line="240" w:lineRule="auto"/>
            </w:pPr>
            <w:r>
              <w:rPr>
                <w:rFonts w:cs="Times New Roman"/>
                <w:b/>
                <w:sz w:val="21"/>
              </w:rPr>
              <w:t xml:space="preserve">Technology</w:t>
            </w:r>
          </w:p>
        </w:tc>
        <w:tc>
          <w:tcPr>
            <w:tcW w:w="5771" w:type="dxa"/>
          </w:tcPr>
          <w:p>
            <w:pPr>
              <w:spacing w:after="40" w:line="240" w:lineRule="auto"/>
            </w:pPr>
            <w:r>
              <w:rPr>
                <w:rFonts w:cs="Times New Roman"/>
                <w:b/>
                <w:sz w:val="21"/>
              </w:rPr>
              <w:t xml:space="preserve">Purpose</w:t>
            </w:r>
          </w:p>
        </w:tc>
      </w:tr>
      <w:tr>
        <w:trPr>
          <w:cantSplit/>
        </w:trPr>
        <w:tc>
          <w:tcPr>
            <w:tcW w:w="3300" w:type="dxa"/>
          </w:tcPr>
          <w:p>
            <w:pPr>
              <w:spacing w:after="40" w:line="240" w:lineRule="auto"/>
            </w:pPr>
            <w:r>
              <w:rPr>
                <w:rFonts w:cs="Times New Roman"/>
                <w:sz w:val="21"/>
              </w:rPr>
              <w:t xml:space="preserve">CentOS Stream 10</w:t>
            </w:r>
          </w:p>
        </w:tc>
        <w:tc>
          <w:tcPr>
            <w:tcW w:w="5771" w:type="dxa"/>
          </w:tcPr>
          <w:p>
            <w:pPr>
              <w:spacing w:after="40" w:line="240" w:lineRule="auto"/>
            </w:pPr>
            <w:r>
              <w:rPr>
                <w:rFonts w:cs="Times New Roman"/>
                <w:sz w:val="21"/>
              </w:rPr>
              <w:t xml:space="preserve">Operating system of the virtual machine.</w:t>
            </w:r>
          </w:p>
        </w:tc>
      </w:tr>
      <w:tr>
        <w:trPr>
          <w:cantSplit/>
        </w:trPr>
        <w:tc>
          <w:tcPr>
            <w:tcW w:w="3300" w:type="dxa"/>
          </w:tcPr>
          <w:p>
            <w:pPr>
              <w:spacing w:after="40" w:line="240" w:lineRule="auto"/>
            </w:pPr>
            <w:r>
              <w:rPr>
                <w:rFonts w:cs="Times New Roman"/>
                <w:sz w:val="21"/>
              </w:rPr>
              <w:t xml:space="preserve">VMware</w:t>
            </w:r>
          </w:p>
        </w:tc>
        <w:tc>
          <w:tcPr>
            <w:tcW w:w="5771" w:type="dxa"/>
          </w:tcPr>
          <w:p>
            <w:pPr>
              <w:spacing w:after="40" w:line="240" w:lineRule="auto"/>
            </w:pPr>
            <w:r>
              <w:rPr>
                <w:rFonts w:cs="Times New Roman"/>
                <w:sz w:val="21"/>
              </w:rPr>
              <w:t xml:space="preserve">Virtual machine platform and virtual disks.</w:t>
            </w:r>
          </w:p>
        </w:tc>
      </w:tr>
      <w:tr>
        <w:trPr>
          <w:cantSplit/>
        </w:trPr>
        <w:tc>
          <w:tcPr>
            <w:tcW w:w="3300" w:type="dxa"/>
          </w:tcPr>
          <w:p>
            <w:pPr>
              <w:spacing w:after="40" w:line="240" w:lineRule="auto"/>
            </w:pPr>
            <w:r>
              <w:rPr>
                <w:rFonts w:cs="Times New Roman"/>
                <w:sz w:val="21"/>
              </w:rPr>
              <w:t xml:space="preserve">parted, mkfs.xfs, mount</w:t>
            </w:r>
          </w:p>
        </w:tc>
        <w:tc>
          <w:tcPr>
            <w:tcW w:w="5771" w:type="dxa"/>
          </w:tcPr>
          <w:p>
            <w:pPr>
              <w:spacing w:after="40" w:line="240" w:lineRule="auto"/>
            </w:pPr>
            <w:r>
              <w:rPr>
                <w:rFonts w:cs="Times New Roman"/>
                <w:sz w:val="21"/>
              </w:rPr>
              <w:t xml:space="preserve">Partitioning, XFS file system creation and mounting.</w:t>
            </w:r>
          </w:p>
        </w:tc>
      </w:tr>
      <w:tr>
        <w:trPr>
          <w:cantSplit/>
        </w:trPr>
        <w:tc>
          <w:tcPr>
            <w:tcW w:w="3300" w:type="dxa"/>
          </w:tcPr>
          <w:p>
            <w:pPr>
              <w:spacing w:after="40" w:line="240" w:lineRule="auto"/>
            </w:pPr>
            <w:r>
              <w:rPr>
                <w:rFonts w:cs="Times New Roman"/>
                <w:sz w:val="21"/>
              </w:rPr>
              <w:t xml:space="preserve">blkid, /etc/fstab, findmnt</w:t>
            </w:r>
          </w:p>
        </w:tc>
        <w:tc>
          <w:tcPr>
            <w:tcW w:w="5771" w:type="dxa"/>
          </w:tcPr>
          <w:p>
            <w:pPr>
              <w:spacing w:after="40" w:line="240" w:lineRule="auto"/>
            </w:pPr>
            <w:r>
              <w:rPr>
                <w:rFonts w:cs="Times New Roman"/>
                <w:sz w:val="21"/>
              </w:rPr>
              <w:t xml:space="preserve">Persistent mount by UUID and verification.</w:t>
            </w:r>
          </w:p>
        </w:tc>
      </w:tr>
      <w:tr>
        <w:trPr>
          <w:cantSplit/>
        </w:trPr>
        <w:tc>
          <w:tcPr>
            <w:tcW w:w="3300" w:type="dxa"/>
          </w:tcPr>
          <w:p>
            <w:pPr>
              <w:spacing w:after="40" w:line="240" w:lineRule="auto"/>
            </w:pPr>
            <w:r>
              <w:rPr>
                <w:rFonts w:cs="Times New Roman"/>
                <w:sz w:val="21"/>
              </w:rPr>
              <w:t xml:space="preserve">groupadd, useradd, passwd</w:t>
            </w:r>
          </w:p>
        </w:tc>
        <w:tc>
          <w:tcPr>
            <w:tcW w:w="5771" w:type="dxa"/>
          </w:tcPr>
          <w:p>
            <w:pPr>
              <w:spacing w:after="40" w:line="240" w:lineRule="auto"/>
            </w:pPr>
            <w:r>
              <w:rPr>
                <w:rFonts w:cs="Times New Roman"/>
                <w:sz w:val="21"/>
              </w:rPr>
              <w:t xml:space="preserve">Group and user management.</w:t>
            </w:r>
          </w:p>
        </w:tc>
      </w:tr>
      <w:tr>
        <w:trPr>
          <w:cantSplit/>
        </w:trPr>
        <w:tc>
          <w:tcPr>
            <w:tcW w:w="3300" w:type="dxa"/>
          </w:tcPr>
          <w:p>
            <w:pPr>
              <w:spacing w:after="40" w:line="240" w:lineRule="auto"/>
            </w:pPr>
            <w:r>
              <w:rPr>
                <w:rFonts w:cs="Times New Roman"/>
                <w:sz w:val="21"/>
              </w:rPr>
              <w:t xml:space="preserve">chmod, chown</w:t>
            </w:r>
          </w:p>
        </w:tc>
        <w:tc>
          <w:tcPr>
            <w:tcW w:w="5771" w:type="dxa"/>
          </w:tcPr>
          <w:p>
            <w:pPr>
              <w:spacing w:after="40" w:line="240" w:lineRule="auto"/>
            </w:pPr>
            <w:r>
              <w:rPr>
                <w:rFonts w:cs="Times New Roman"/>
                <w:sz w:val="21"/>
              </w:rPr>
              <w:t xml:space="preserve">Permissions, ownership and the setgid bit.</w:t>
            </w:r>
          </w:p>
        </w:tc>
      </w:tr>
      <w:tr>
        <w:trPr>
          <w:cantSplit/>
        </w:trPr>
        <w:tc>
          <w:tcPr>
            <w:tcW w:w="3300" w:type="dxa"/>
          </w:tcPr>
          <w:p>
            <w:pPr>
              <w:spacing w:after="40" w:line="240" w:lineRule="auto"/>
            </w:pPr>
            <w:r>
              <w:rPr>
                <w:rFonts w:cs="Times New Roman"/>
                <w:sz w:val="21"/>
              </w:rPr>
              <w:t xml:space="preserve">Bash, tar, find</w:t>
            </w:r>
          </w:p>
        </w:tc>
        <w:tc>
          <w:tcPr>
            <w:tcW w:w="5771" w:type="dxa"/>
          </w:tcPr>
          <w:p>
            <w:pPr>
              <w:spacing w:after="40" w:line="240" w:lineRule="auto"/>
            </w:pPr>
            <w:r>
              <w:rPr>
                <w:rFonts w:cs="Times New Roman"/>
                <w:sz w:val="21"/>
              </w:rPr>
              <w:t xml:space="preserve">Backup script, archive creation, validation and retention.</w:t>
            </w:r>
          </w:p>
        </w:tc>
      </w:tr>
      <w:tr>
        <w:trPr>
          <w:cantSplit/>
        </w:trPr>
        <w:tc>
          <w:tcPr>
            <w:tcW w:w="3300" w:type="dxa"/>
          </w:tcPr>
          <w:p>
            <w:pPr>
              <w:spacing w:after="40" w:line="240" w:lineRule="auto"/>
            </w:pPr>
            <w:r>
              <w:rPr>
                <w:rFonts w:cs="Times New Roman"/>
                <w:sz w:val="21"/>
              </w:rPr>
              <w:t xml:space="preserve">systemd, journalctl</w:t>
            </w:r>
          </w:p>
        </w:tc>
        <w:tc>
          <w:tcPr>
            <w:tcW w:w="5771" w:type="dxa"/>
          </w:tcPr>
          <w:p>
            <w:pPr>
              <w:spacing w:after="40" w:line="240" w:lineRule="auto"/>
            </w:pPr>
            <w:r>
              <w:rPr>
                <w:rFonts w:cs="Times New Roman"/>
                <w:sz w:val="21"/>
              </w:rPr>
              <w:t xml:space="preserve">Service, timer and log inspection.</w:t>
            </w:r>
          </w:p>
        </w:tc>
      </w:tr>
    </w:tbl>
    <w:p>
      <w:pPr>
        <w:spacing w:after="80"/>
      </w:pPr>
    </w:p>
    <w:p>
      <w:pPr>
        <w:keepNext/>
        <w:spacing w:before="200"/>
      </w:pPr>
      <w:r>
        <w:rPr>
          <w:rFonts w:cs="Times New Roman"/>
          <w:b/>
          <w:sz w:val="26"/>
        </w:rPr>
        <w:t xml:space="preserve">6.2 Phase 1: Backup Disk Preparation</w:t>
      </w:r>
    </w:p>
    <w:p>
      <w:pPr>
        <w:keepNext/>
        <w:spacing w:before="120" w:after="60"/>
      </w:pPr>
      <w:r>
        <w:rPr>
          <w:rFonts w:cs="Times New Roman"/>
          <w:b/>
        </w:rPr>
        <w:t xml:space="preserve">Identifying the disk:</w:t>
      </w:r>
    </w:p>
    <w:p>
      <w:pPr>
        <w:jc w:val="both"/>
      </w:pPr>
      <w:r>
        <w:rPr>
          <w:rFonts w:cs="Times New Roman"/>
        </w:rPr>
        <w:t xml:space="preserve">Add the 10 GiB virtual disk in the VM settings, boot and confirm it appears:</w:t>
      </w:r>
    </w:p>
    <w:p>
      <w:pPr>
        <w:shd w:val="clear" w:color="auto" w:fill="F2F2F2"/>
        <w:spacing w:after="0" w:line="240" w:lineRule="auto"/>
        <w:ind w:left="170" w:right="170"/>
      </w:pPr>
      <w:r>
        <w:rPr>
          <w:rFonts w:ascii="Courier New" w:eastAsia="Courier New" w:hAnsi="Courier New" w:cs="Courier New"/>
          <w:sz w:val="17"/>
        </w:rPr>
        <w:t xml:space="preserve">lsblk -f</w:t>
      </w:r>
    </w:p>
    <w:p>
      <w:pPr>
        <w:spacing w:before="120" w:after="120"/>
        <w:jc w:val="both"/>
      </w:pPr>
      <w:r>
        <w:rPr>
          <w:rFonts w:cs="Times New Roman"/>
        </w:rPr>
        <w:t xml:space="preserve">Warning: formatting destroys existing data. Never format the system disk </w:t>
      </w:r>
      <w:r>
        <w:rPr>
          <w:rFonts w:ascii="Courier New" w:eastAsia="Courier New" w:hAnsi="Courier New" w:cs="Courier New"/>
          <w:sz w:val="21"/>
        </w:rPr>
        <w:t xml:space="preserve">/dev/sda</w:t>
      </w:r>
      <w:r>
        <w:rPr>
          <w:rFonts w:cs="Times New Roman"/>
        </w:rPr>
        <w:t xml:space="preserve">; only </w:t>
      </w:r>
      <w:r>
        <w:rPr>
          <w:rFonts w:ascii="Courier New" w:eastAsia="Courier New" w:hAnsi="Courier New" w:cs="Courier New"/>
          <w:sz w:val="21"/>
        </w:rPr>
        <w:t xml:space="preserve">/dev/sdb</w:t>
      </w:r>
      <w:r>
        <w:rPr>
          <w:rFonts w:cs="Times New Roman"/>
        </w:rPr>
        <w:t xml:space="preserve"> is used here.</w:t>
      </w:r>
    </w:p>
    <w:p>
      <w:pPr>
        <w:keepNext/>
        <w:spacing w:before="120" w:after="60"/>
      </w:pPr>
      <w:r>
        <w:rPr>
          <w:rFonts w:cs="Times New Roman"/>
          <w:b/>
        </w:rPr>
        <w:t xml:space="preserve">Partitioning, formatting and mounting:</w:t>
      </w:r>
    </w:p>
    <w:p>
      <w:pPr>
        <w:shd w:val="clear" w:color="auto" w:fill="F2F2F2"/>
        <w:spacing w:after="0" w:line="240" w:lineRule="auto"/>
        <w:ind w:left="170" w:right="170"/>
      </w:pPr>
      <w:r>
        <w:rPr>
          <w:rFonts w:ascii="Courier New" w:eastAsia="Courier New" w:hAnsi="Courier New" w:cs="Courier New"/>
          <w:sz w:val="17"/>
        </w:rPr>
        <w:t xml:space="preserve">sudo parted /dev/sdb mklabel gpt              # new GPT partition table</w:t>
      </w:r>
    </w:p>
    <w:p>
      <w:pPr>
        <w:shd w:val="clear" w:color="auto" w:fill="F2F2F2"/>
        <w:spacing w:after="0" w:line="240" w:lineRule="auto"/>
        <w:ind w:left="170" w:right="170"/>
      </w:pPr>
      <w:r>
        <w:rPr>
          <w:rFonts w:ascii="Courier New" w:eastAsia="Courier New" w:hAnsi="Courier New" w:cs="Courier New"/>
          <w:sz w:val="17"/>
        </w:rPr>
        <w:t xml:space="preserve">sudo parted /dev/sdb mkpart backup xfs 1MiB 100%</w:t>
      </w:r>
    </w:p>
    <w:p>
      <w:pPr>
        <w:shd w:val="clear" w:color="auto" w:fill="F2F2F2"/>
        <w:spacing w:after="0" w:line="240" w:lineRule="auto"/>
        <w:ind w:left="170" w:right="170"/>
      </w:pPr>
      <w:r>
        <w:rPr>
          <w:rFonts w:ascii="Courier New" w:eastAsia="Courier New" w:hAnsi="Courier New" w:cs="Courier New"/>
          <w:sz w:val="17"/>
        </w:rPr>
        <w:t xml:space="preserve">sudo mkfs.xfs /dev/sdb1                       # create the XFS file system</w:t>
      </w:r>
    </w:p>
    <w:p>
      <w:pPr>
        <w:shd w:val="clear" w:color="auto" w:fill="F2F2F2"/>
        <w:spacing w:after="0" w:line="240" w:lineRule="auto"/>
        <w:ind w:left="170" w:right="170"/>
      </w:pPr>
      <w:r>
        <w:rPr>
          <w:rFonts w:ascii="Courier New" w:eastAsia="Courier New" w:hAnsi="Courier New" w:cs="Courier New"/>
          <w:sz w:val="17"/>
        </w:rPr>
        <w:t xml:space="preserve">sudo mkdir -p /backup</w:t>
      </w:r>
    </w:p>
    <w:p>
      <w:pPr>
        <w:shd w:val="clear" w:color="auto" w:fill="F2F2F2"/>
        <w:spacing w:after="0" w:line="240" w:lineRule="auto"/>
        <w:ind w:left="170" w:right="170"/>
      </w:pPr>
      <w:r>
        <w:rPr>
          <w:rFonts w:ascii="Courier New" w:eastAsia="Courier New" w:hAnsi="Courier New" w:cs="Courier New"/>
          <w:sz w:val="17"/>
        </w:rPr>
        <w:t xml:space="preserve">sudo mount /dev/sdb1 /backup</w:t>
      </w:r>
    </w:p>
    <w:p>
      <w:pPr>
        <w:shd w:val="clear" w:color="auto" w:fill="F2F2F2"/>
        <w:spacing w:after="0" w:line="240" w:lineRule="auto"/>
        <w:ind w:left="170" w:right="170"/>
      </w:pPr>
      <w:r>
        <w:rPr>
          <w:rFonts w:ascii="Courier New" w:eastAsia="Courier New" w:hAnsi="Courier New" w:cs="Courier New"/>
          <w:sz w:val="17"/>
        </w:rPr>
        <w:t xml:space="preserve">findmnt /backup                               # confirm device, mount point and type</w:t>
      </w:r>
    </w:p>
    <w:p>
      <w:pPr>
        <w:keepNext/>
        <w:spacing w:before="120" w:after="60"/>
      </w:pPr>
      <w:r>
        <w:rPr>
          <w:rFonts w:cs="Times New Roman"/>
          <w:b/>
        </w:rPr>
        <w:t xml:space="preserve">Persistent mount using the UUID:</w:t>
      </w:r>
    </w:p>
    <w:p>
      <w:pPr>
        <w:shd w:val="clear" w:color="auto" w:fill="F2F2F2"/>
        <w:spacing w:after="0" w:line="240" w:lineRule="auto"/>
        <w:ind w:left="170" w:right="170"/>
      </w:pPr>
      <w:r>
        <w:rPr>
          <w:rFonts w:ascii="Courier New" w:eastAsia="Courier New" w:hAnsi="Courier New" w:cs="Courier New"/>
          <w:sz w:val="17"/>
        </w:rPr>
        <w:t xml:space="preserve">sudo blkid /dev/sdb1</w:t>
      </w:r>
    </w:p>
    <w:p>
      <w:pPr>
        <w:shd w:val="clear" w:color="auto" w:fill="F2F2F2"/>
        <w:spacing w:after="0" w:line="240" w:lineRule="auto"/>
        <w:ind w:left="170" w:right="170"/>
      </w:pPr>
      <w:r>
        <w:rPr>
          <w:rFonts w:ascii="Courier New" w:eastAsia="Courier New" w:hAnsi="Courier New" w:cs="Courier New"/>
          <w:sz w:val="17"/>
        </w:rPr>
        <w:t xml:space="preserve">echo 'UUID=ea7b23f4-49ca-4c8d-9ec0-0a84491dda38  /backup  xfs  defaults  0 0' | sudo tee -a /etc/fstab</w:t>
      </w:r>
    </w:p>
    <w:p>
      <w:pPr>
        <w:shd w:val="clear" w:color="auto" w:fill="F2F2F2"/>
        <w:spacing w:after="0" w:line="240" w:lineRule="auto"/>
        <w:ind w:left="170" w:right="170"/>
      </w:pPr>
      <w:r>
        <w:rPr>
          <w:rFonts w:ascii="Courier New" w:eastAsia="Courier New" w:hAnsi="Courier New" w:cs="Courier New"/>
          <w:sz w:val="17"/>
        </w:rPr>
        <w:t xml:space="preserve">sudo systemctl daemon-reload</w:t>
      </w:r>
    </w:p>
    <w:p>
      <w:pPr>
        <w:shd w:val="clear" w:color="auto" w:fill="F2F2F2"/>
        <w:spacing w:after="0" w:line="240" w:lineRule="auto"/>
        <w:ind w:left="170" w:right="170"/>
      </w:pPr>
      <w:r>
        <w:rPr>
          <w:rFonts w:ascii="Courier New" w:eastAsia="Courier New" w:hAnsi="Courier New" w:cs="Courier New"/>
          <w:sz w:val="17"/>
        </w:rPr>
        <w:t xml:space="preserve">sudo findmnt --verify                         # check fstab for errors</w:t>
      </w:r>
    </w:p>
    <w:p>
      <w:pPr>
        <w:shd w:val="clear" w:color="auto" w:fill="F2F2F2"/>
        <w:spacing w:after="0" w:line="240" w:lineRule="auto"/>
        <w:ind w:left="170" w:right="170"/>
      </w:pPr>
      <w:r>
        <w:rPr>
          <w:rFonts w:ascii="Courier New" w:eastAsia="Courier New" w:hAnsi="Courier New" w:cs="Courier New"/>
          <w:sz w:val="17"/>
        </w:rPr>
        <w:t xml:space="preserve">mountpoint /backup</w:t>
      </w:r>
    </w:p>
    <w:p>
      <w:pPr>
        <w:spacing w:before="120" w:after="120"/>
        <w:jc w:val="both"/>
      </w:pPr>
      <w:r>
        <w:rPr>
          <w:rFonts w:cs="Times New Roman"/>
        </w:rPr>
        <w:t xml:space="preserve">The UUID identifies the partition even if its device name changes after a reboot.</w:t>
      </w:r>
    </w:p>
    <w:p>
      <w:pPr>
        <w:keepNext/>
        <w:spacing w:before="120" w:after="60"/>
      </w:pPr>
      <w:r>
        <w:rPr>
          <w:rFonts w:cs="Times New Roman"/>
          <w:b/>
        </w:rPr>
        <w:t xml:space="preserve">Backup directories and permissions:</w:t>
      </w:r>
    </w:p>
    <w:p>
      <w:pPr>
        <w:shd w:val="clear" w:color="auto" w:fill="F2F2F2"/>
        <w:spacing w:after="0" w:line="240" w:lineRule="auto"/>
        <w:ind w:left="170" w:right="170"/>
      </w:pPr>
      <w:r>
        <w:rPr>
          <w:rFonts w:ascii="Courier New" w:eastAsia="Courier New" w:hAnsi="Courier New" w:cs="Courier New"/>
          <w:sz w:val="17"/>
        </w:rPr>
        <w:t xml:space="preserve">sudo mkdir -p /backup/archives /backup/logs</w:t>
      </w:r>
    </w:p>
    <w:p>
      <w:pPr>
        <w:shd w:val="clear" w:color="auto" w:fill="F2F2F2"/>
        <w:spacing w:after="0" w:line="240" w:lineRule="auto"/>
        <w:ind w:left="170" w:right="170"/>
      </w:pPr>
      <w:r>
        <w:rPr>
          <w:rFonts w:ascii="Courier New" w:eastAsia="Courier New" w:hAnsi="Courier New" w:cs="Courier New"/>
          <w:sz w:val="17"/>
        </w:rPr>
        <w:t xml:space="preserve">sudo chown root:root /backup/archives /backup/logs</w:t>
      </w:r>
    </w:p>
    <w:p>
      <w:pPr>
        <w:shd w:val="clear" w:color="auto" w:fill="F2F2F2"/>
        <w:spacing w:after="0" w:line="240" w:lineRule="auto"/>
        <w:ind w:left="170" w:right="170"/>
      </w:pPr>
      <w:r>
        <w:rPr>
          <w:rFonts w:ascii="Courier New" w:eastAsia="Courier New" w:hAnsi="Courier New" w:cs="Courier New"/>
          <w:sz w:val="17"/>
        </w:rPr>
        <w:t xml:space="preserve">sudo chmod 700 /backup/archives /backup/logs     # only root can enter</w:t>
      </w:r>
    </w:p>
    <w:p>
      <w:pPr>
        <w:keepNext/>
        <w:spacing w:before="200"/>
      </w:pPr>
      <w:r>
        <w:rPr>
          <w:rFonts w:cs="Times New Roman"/>
          <w:b/>
          <w:sz w:val="26"/>
        </w:rPr>
        <w:t xml:space="preserve">6.3 Phase 2: Departmental Users, Groups and Access Control</w:t>
      </w:r>
    </w:p>
    <w:p>
      <w:pPr>
        <w:keepNext/>
        <w:spacing w:before="120" w:after="60"/>
      </w:pPr>
      <w:r>
        <w:rPr>
          <w:rFonts w:cs="Times New Roman"/>
          <w:b/>
        </w:rPr>
        <w:t xml:space="preserve">Groups and users:</w:t>
      </w:r>
    </w:p>
    <w:p>
      <w:pPr>
        <w:shd w:val="clear" w:color="auto" w:fill="F2F2F2"/>
        <w:spacing w:after="0" w:line="240" w:lineRule="auto"/>
        <w:ind w:left="170" w:right="170"/>
      </w:pPr>
      <w:r>
        <w:rPr>
          <w:rFonts w:ascii="Courier New" w:eastAsia="Courier New" w:hAnsi="Courier New" w:cs="Courier New"/>
          <w:sz w:val="17"/>
        </w:rPr>
        <w:t xml:space="preserve">sudo groupadd hr</w:t>
      </w:r>
    </w:p>
    <w:p>
      <w:pPr>
        <w:shd w:val="clear" w:color="auto" w:fill="F2F2F2"/>
        <w:spacing w:after="0" w:line="240" w:lineRule="auto"/>
        <w:ind w:left="170" w:right="170"/>
      </w:pPr>
      <w:r>
        <w:rPr>
          <w:rFonts w:ascii="Courier New" w:eastAsia="Courier New" w:hAnsi="Courier New" w:cs="Courier New"/>
          <w:sz w:val="17"/>
        </w:rPr>
        <w:t xml:space="preserve">sudo groupadd it</w:t>
      </w:r>
    </w:p>
    <w:p>
      <w:pPr>
        <w:shd w:val="clear" w:color="auto" w:fill="F2F2F2"/>
        <w:spacing w:after="0" w:line="240" w:lineRule="auto"/>
        <w:ind w:left="170" w:right="170"/>
      </w:pPr>
      <w:r>
        <w:rPr>
          <w:rFonts w:ascii="Courier New" w:eastAsia="Courier New" w:hAnsi="Courier New" w:cs="Courier New"/>
          <w:sz w:val="17"/>
        </w:rPr>
        <w:t xml:space="preserve">sudo groupadd finance</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sudo useradd -m -g hr hruser</w:t>
      </w:r>
    </w:p>
    <w:p>
      <w:pPr>
        <w:shd w:val="clear" w:color="auto" w:fill="F2F2F2"/>
        <w:spacing w:after="0" w:line="240" w:lineRule="auto"/>
        <w:ind w:left="170" w:right="170"/>
      </w:pPr>
      <w:r>
        <w:rPr>
          <w:rFonts w:ascii="Courier New" w:eastAsia="Courier New" w:hAnsi="Courier New" w:cs="Courier New"/>
          <w:sz w:val="17"/>
        </w:rPr>
        <w:t xml:space="preserve">sudo useradd -m -g it ituser</w:t>
      </w:r>
    </w:p>
    <w:p>
      <w:pPr>
        <w:shd w:val="clear" w:color="auto" w:fill="F2F2F2"/>
        <w:spacing w:after="0" w:line="240" w:lineRule="auto"/>
        <w:ind w:left="170" w:right="170"/>
      </w:pPr>
      <w:r>
        <w:rPr>
          <w:rFonts w:ascii="Courier New" w:eastAsia="Courier New" w:hAnsi="Courier New" w:cs="Courier New"/>
          <w:sz w:val="17"/>
        </w:rPr>
        <w:t xml:space="preserve">sudo useradd -m -g finance financeuser</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sudo passwd hruser</w:t>
      </w:r>
    </w:p>
    <w:p>
      <w:pPr>
        <w:shd w:val="clear" w:color="auto" w:fill="F2F2F2"/>
        <w:spacing w:after="0" w:line="240" w:lineRule="auto"/>
        <w:ind w:left="170" w:right="170"/>
      </w:pPr>
      <w:r>
        <w:rPr>
          <w:rFonts w:ascii="Courier New" w:eastAsia="Courier New" w:hAnsi="Courier New" w:cs="Courier New"/>
          <w:sz w:val="17"/>
        </w:rPr>
        <w:t xml:space="preserve">sudo passwd ituser</w:t>
      </w:r>
    </w:p>
    <w:p>
      <w:pPr>
        <w:shd w:val="clear" w:color="auto" w:fill="F2F2F2"/>
        <w:spacing w:after="0" w:line="240" w:lineRule="auto"/>
        <w:ind w:left="170" w:right="170"/>
      </w:pPr>
      <w:r>
        <w:rPr>
          <w:rFonts w:ascii="Courier New" w:eastAsia="Courier New" w:hAnsi="Courier New" w:cs="Courier New"/>
          <w:sz w:val="17"/>
        </w:rPr>
        <w:t xml:space="preserve">sudo passwd financeuser</w:t>
      </w:r>
    </w:p>
    <w:p>
      <w:pPr>
        <w:keepNext/>
        <w:spacing w:before="120" w:after="60"/>
      </w:pPr>
      <w:r>
        <w:rPr>
          <w:rFonts w:cs="Times New Roman"/>
          <w:b/>
        </w:rPr>
        <w:t xml:space="preserve">Directory structure and permissions:</w:t>
      </w:r>
    </w:p>
    <w:p>
      <w:pPr>
        <w:shd w:val="clear" w:color="auto" w:fill="F2F2F2"/>
        <w:spacing w:after="0" w:line="240" w:lineRule="auto"/>
        <w:ind w:left="170" w:right="170"/>
      </w:pPr>
      <w:r>
        <w:rPr>
          <w:rFonts w:ascii="Courier New" w:eastAsia="Courier New" w:hAnsi="Courier New" w:cs="Courier New"/>
          <w:sz w:val="17"/>
        </w:rPr>
        <w:t xml:space="preserve">sudo mkdir -p /srv/files/{hr,it,finance}</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sudo chown root:hr      /srv/files/hr</w:t>
      </w:r>
    </w:p>
    <w:p>
      <w:pPr>
        <w:shd w:val="clear" w:color="auto" w:fill="F2F2F2"/>
        <w:spacing w:after="0" w:line="240" w:lineRule="auto"/>
        <w:ind w:left="170" w:right="170"/>
      </w:pPr>
      <w:r>
        <w:rPr>
          <w:rFonts w:ascii="Courier New" w:eastAsia="Courier New" w:hAnsi="Courier New" w:cs="Courier New"/>
          <w:sz w:val="17"/>
        </w:rPr>
        <w:t xml:space="preserve">sudo chown root:it      /srv/files/it</w:t>
      </w:r>
    </w:p>
    <w:p>
      <w:pPr>
        <w:shd w:val="clear" w:color="auto" w:fill="F2F2F2"/>
        <w:spacing w:after="0" w:line="240" w:lineRule="auto"/>
        <w:ind w:left="170" w:right="170"/>
      </w:pPr>
      <w:r>
        <w:rPr>
          <w:rFonts w:ascii="Courier New" w:eastAsia="Courier New" w:hAnsi="Courier New" w:cs="Courier New"/>
          <w:sz w:val="17"/>
        </w:rPr>
        <w:t xml:space="preserve">sudo chown root:finance /srv/files/finance</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sudo chmod 2770 /srv/files/hr /srv/files/it /srv/files/finance   # setgid + rwx for owner and group</w:t>
      </w:r>
    </w:p>
    <w:p>
      <w:pPr>
        <w:shd w:val="clear" w:color="auto" w:fill="F2F2F2"/>
        <w:spacing w:after="0" w:line="240" w:lineRule="auto"/>
        <w:ind w:left="170" w:right="170"/>
      </w:pPr>
      <w:r>
        <w:rPr>
          <w:rFonts w:ascii="Courier New" w:eastAsia="Courier New" w:hAnsi="Courier New" w:cs="Courier New"/>
          <w:sz w:val="17"/>
        </w:rPr>
        <w:t xml:space="preserve">ls -ld /srv/files/*</w:t>
      </w:r>
    </w:p>
    <w:p>
      <w:pPr>
        <w:spacing w:before="120" w:after="60"/>
        <w:ind w:left="510" w:hanging="283"/>
      </w:pPr>
      <w:r>
        <w:rPr>
          <w:rFonts w:cs="Times New Roman"/>
        </w:rPr>
        <w:t xml:space="preserve">•  </w:t>
      </w:r>
      <w:r>
        <w:rPr>
          <w:rFonts w:ascii="Courier New" w:eastAsia="Courier New" w:hAnsi="Courier New" w:cs="Courier New"/>
          <w:sz w:val="21"/>
        </w:rPr>
        <w:t xml:space="preserve">2770</w:t>
      </w:r>
      <w:r>
        <w:rPr>
          <w:rFonts w:cs="Times New Roman"/>
        </w:rPr>
        <w:t xml:space="preserve"> gives the owner and group full access and denies everyone else.</w:t>
      </w:r>
    </w:p>
    <w:p>
      <w:pPr>
        <w:spacing w:after="60"/>
        <w:ind w:left="510" w:hanging="283"/>
      </w:pPr>
      <w:r>
        <w:rPr>
          <w:rFonts w:cs="Times New Roman"/>
        </w:rPr>
        <w:t xml:space="preserve">•  </w:t>
      </w:r>
      <w:r>
        <w:rPr>
          <w:rFonts w:cs="Times New Roman"/>
        </w:rPr>
        <w:t xml:space="preserve">setgid (</w:t>
      </w:r>
      <w:r>
        <w:rPr>
          <w:rFonts w:ascii="Courier New" w:eastAsia="Courier New" w:hAnsi="Courier New" w:cs="Courier New"/>
          <w:sz w:val="21"/>
        </w:rPr>
        <w:t xml:space="preserve">2</w:t>
      </w:r>
      <w:r>
        <w:rPr>
          <w:rFonts w:cs="Times New Roman"/>
        </w:rPr>
        <w:t xml:space="preserve">) makes new files and subdirectories belong to the directory’s group.</w:t>
      </w:r>
    </w:p>
    <w:p>
      <w:pPr>
        <w:keepNext/>
        <w:spacing w:before="120" w:after="60"/>
      </w:pPr>
      <w:r>
        <w:rPr>
          <w:rFonts w:cs="Times New Roman"/>
          <w:b/>
        </w:rPr>
        <w:t xml:space="preserve">Sample data:</w:t>
      </w:r>
    </w:p>
    <w:p>
      <w:pPr>
        <w:shd w:val="clear" w:color="auto" w:fill="F2F2F2"/>
        <w:spacing w:after="0" w:line="240" w:lineRule="auto"/>
        <w:ind w:left="170" w:right="170"/>
      </w:pPr>
      <w:r>
        <w:rPr>
          <w:rFonts w:ascii="Courier New" w:eastAsia="Courier New" w:hAnsi="Courier New" w:cs="Courier New"/>
          <w:sz w:val="17"/>
        </w:rPr>
        <w:t xml:space="preserve">echo 'HR employee records - test data'     | sudo tee /srv/files/hr/hr_records.txt</w:t>
      </w:r>
    </w:p>
    <w:p>
      <w:pPr>
        <w:shd w:val="clear" w:color="auto" w:fill="F2F2F2"/>
        <w:spacing w:after="0" w:line="240" w:lineRule="auto"/>
        <w:ind w:left="170" w:right="170"/>
      </w:pPr>
      <w:r>
        <w:rPr>
          <w:rFonts w:ascii="Courier New" w:eastAsia="Courier New" w:hAnsi="Courier New" w:cs="Courier New"/>
          <w:sz w:val="17"/>
        </w:rPr>
        <w:t xml:space="preserve">echo 'IT server inventory - test data'     | sudo tee /srv/files/it/it_inventory.txt</w:t>
      </w:r>
    </w:p>
    <w:p>
      <w:pPr>
        <w:shd w:val="clear" w:color="auto" w:fill="F2F2F2"/>
        <w:spacing w:after="0" w:line="240" w:lineRule="auto"/>
        <w:ind w:left="170" w:right="170"/>
      </w:pPr>
      <w:r>
        <w:rPr>
          <w:rFonts w:ascii="Courier New" w:eastAsia="Courier New" w:hAnsi="Courier New" w:cs="Courier New"/>
          <w:sz w:val="17"/>
        </w:rPr>
        <w:t xml:space="preserve">echo 'Finance budget records - test data'  | sudo tee /srv/files/finance/finance_budget.txt</w:t>
      </w:r>
    </w:p>
    <w:p>
      <w:pPr>
        <w:spacing w:before="120" w:after="120"/>
        <w:jc w:val="both"/>
      </w:pPr>
      <w:r>
        <w:rPr>
          <w:rFonts w:cs="Times New Roman"/>
        </w:rPr>
        <w:t xml:space="preserve">These are demonstration contents, not real employee, inventory or financial records.</w:t>
      </w:r>
    </w:p>
    <w:p>
      <w:pPr>
        <w:keepNext/>
        <w:spacing w:before="200"/>
      </w:pPr>
      <w:r>
        <w:rPr>
          <w:rFonts w:cs="Times New Roman"/>
          <w:b/>
          <w:sz w:val="26"/>
        </w:rPr>
        <w:t xml:space="preserve">6.4 Phase 3: Backup Script</w:t>
      </w:r>
    </w:p>
    <w:p>
      <w:pPr>
        <w:keepNext/>
        <w:spacing w:before="120" w:after="60"/>
      </w:pPr>
      <w:r>
        <w:rPr>
          <w:rFonts w:cs="Times New Roman"/>
          <w:b/>
        </w:rPr>
        <w:t xml:space="preserve">Script design:</w:t>
      </w:r>
    </w:p>
    <w:p>
      <w:pPr>
        <w:jc w:val="both"/>
      </w:pPr>
      <w:r>
        <w:rPr>
          <w:rFonts w:cs="Times New Roman"/>
        </w:rPr>
        <w:t xml:space="preserve">The script is stored at </w:t>
      </w:r>
      <w:r>
        <w:rPr>
          <w:rFonts w:ascii="Courier New" w:eastAsia="Courier New" w:hAnsi="Courier New" w:cs="Courier New"/>
          <w:sz w:val="21"/>
        </w:rPr>
        <w:t xml:space="preserve">/usr/local/sbin/department-backup.sh</w:t>
      </w:r>
      <w:r>
        <w:rPr>
          <w:rFonts w:cs="Times New Roman"/>
        </w:rPr>
        <w:t xml:space="preserve">. It runs these steps in order:</w:t>
      </w:r>
    </w:p>
    <w:p>
      <w:pPr>
        <w:spacing w:after="60"/>
        <w:ind w:left="510" w:hanging="397"/>
      </w:pPr>
      <w:r>
        <w:rPr>
          <w:rFonts w:cs="Times New Roman"/>
        </w:rPr>
        <w:t xml:space="preserve">1.  Define the source and backup locations.</w:t>
      </w:r>
    </w:p>
    <w:p>
      <w:pPr>
        <w:spacing w:after="60"/>
        <w:ind w:left="510" w:hanging="397"/>
      </w:pPr>
      <w:r>
        <w:rPr>
          <w:rFonts w:cs="Times New Roman"/>
        </w:rPr>
        <w:t xml:space="preserve">2.  Check that /backup is a mount point.</w:t>
      </w:r>
    </w:p>
    <w:p>
      <w:pPr>
        <w:spacing w:after="60"/>
        <w:ind w:left="510" w:hanging="397"/>
      </w:pPr>
      <w:r>
        <w:rPr>
          <w:rFonts w:cs="Times New Roman"/>
        </w:rPr>
        <w:t xml:space="preserve">3.  Confirm that the source directory exists.</w:t>
      </w:r>
    </w:p>
    <w:p>
      <w:pPr>
        <w:spacing w:after="60"/>
        <w:ind w:left="510" w:hanging="397"/>
      </w:pPr>
      <w:r>
        <w:rPr>
          <w:rFonts w:cs="Times New Roman"/>
        </w:rPr>
        <w:t xml:space="preserve">4.  Apply the retention rule (delete archives older than seven 24-hour periods).</w:t>
      </w:r>
    </w:p>
    <w:p>
      <w:pPr>
        <w:spacing w:after="60"/>
        <w:ind w:left="510" w:hanging="397"/>
      </w:pPr>
      <w:r>
        <w:rPr>
          <w:rFonts w:cs="Times New Roman"/>
        </w:rPr>
        <w:t xml:space="preserve">5.  Create a timestamped TAR.GZ archive.</w:t>
      </w:r>
    </w:p>
    <w:p>
      <w:pPr>
        <w:spacing w:after="60"/>
        <w:ind w:left="510" w:hanging="397"/>
      </w:pPr>
      <w:r>
        <w:rPr>
          <w:rFonts w:cs="Times New Roman"/>
        </w:rPr>
        <w:t xml:space="preserve">6.  Validate the archive and set mode 600.</w:t>
      </w:r>
    </w:p>
    <w:p>
      <w:pPr>
        <w:spacing w:after="60"/>
        <w:ind w:left="510" w:hanging="397"/>
      </w:pPr>
      <w:r>
        <w:rPr>
          <w:rFonts w:cs="Times New Roman"/>
        </w:rPr>
        <w:t xml:space="preserve">7.  Log success or failure.</w:t>
      </w:r>
    </w:p>
    <w:p>
      <w:pPr>
        <w:keepNext/>
        <w:spacing w:before="120" w:after="60"/>
      </w:pPr>
      <w:r>
        <w:rPr>
          <w:rFonts w:cs="Times New Roman"/>
          <w:b/>
        </w:rPr>
        <w:t xml:space="preserve">The script (department-backup.sh):</w:t>
      </w:r>
    </w:p>
    <w:p>
      <w:pPr>
        <w:shd w:val="clear" w:color="auto" w:fill="F2F2F2"/>
        <w:spacing w:after="0" w:line="240" w:lineRule="auto"/>
        <w:ind w:left="170" w:right="170"/>
      </w:pPr>
      <w:r>
        <w:rPr>
          <w:rFonts w:ascii="Courier New" w:eastAsia="Courier New" w:hAnsi="Courier New" w:cs="Courier New"/>
          <w:sz w:val="17"/>
        </w:rPr>
        <w:t xml:space="preserve">#!/usr/bin/bash</w:t>
      </w:r>
    </w:p>
    <w:p>
      <w:pPr>
        <w:shd w:val="clear" w:color="auto" w:fill="F2F2F2"/>
        <w:spacing w:after="0" w:line="240" w:lineRule="auto"/>
        <w:ind w:left="170" w:right="170"/>
      </w:pPr>
      <w:r>
        <w:rPr>
          <w:rFonts w:ascii="Courier New" w:eastAsia="Courier New" w:hAnsi="Courier New" w:cs="Courier New"/>
          <w:sz w:val="17"/>
        </w:rPr>
        <w:t xml:space="preserve"># department-backup.sh - Automated Backup and Recovery System</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SOURCE="/srv/files"</w:t>
      </w:r>
    </w:p>
    <w:p>
      <w:pPr>
        <w:shd w:val="clear" w:color="auto" w:fill="F2F2F2"/>
        <w:spacing w:after="0" w:line="240" w:lineRule="auto"/>
        <w:ind w:left="170" w:right="170"/>
      </w:pPr>
      <w:r>
        <w:rPr>
          <w:rFonts w:ascii="Courier New" w:eastAsia="Courier New" w:hAnsi="Courier New" w:cs="Courier New"/>
          <w:sz w:val="17"/>
        </w:rPr>
        <w:t xml:space="preserve">MOUNT_POINT="/backup"</w:t>
      </w:r>
    </w:p>
    <w:p>
      <w:pPr>
        <w:shd w:val="clear" w:color="auto" w:fill="F2F2F2"/>
        <w:spacing w:after="0" w:line="240" w:lineRule="auto"/>
        <w:ind w:left="170" w:right="170"/>
      </w:pPr>
      <w:r>
        <w:rPr>
          <w:rFonts w:ascii="Courier New" w:eastAsia="Courier New" w:hAnsi="Courier New" w:cs="Courier New"/>
          <w:sz w:val="17"/>
        </w:rPr>
        <w:t xml:space="preserve">BACKUP_DIR="$MOUNT_POINT/archives"</w:t>
      </w:r>
    </w:p>
    <w:p>
      <w:pPr>
        <w:shd w:val="clear" w:color="auto" w:fill="F2F2F2"/>
        <w:spacing w:after="0" w:line="240" w:lineRule="auto"/>
        <w:ind w:left="170" w:right="170"/>
      </w:pPr>
      <w:r>
        <w:rPr>
          <w:rFonts w:ascii="Courier New" w:eastAsia="Courier New" w:hAnsi="Courier New" w:cs="Courier New"/>
          <w:sz w:val="17"/>
        </w:rPr>
        <w:t xml:space="preserve">LOG_DIR="$MOUNT_POINT/logs"</w:t>
      </w:r>
    </w:p>
    <w:p>
      <w:pPr>
        <w:shd w:val="clear" w:color="auto" w:fill="F2F2F2"/>
        <w:spacing w:after="0" w:line="240" w:lineRule="auto"/>
        <w:ind w:left="170" w:right="170"/>
      </w:pPr>
      <w:r>
        <w:rPr>
          <w:rFonts w:ascii="Courier New" w:eastAsia="Courier New" w:hAnsi="Courier New" w:cs="Courier New"/>
          <w:sz w:val="17"/>
        </w:rPr>
        <w:t xml:space="preserve">LOG_FILE="$LOG_DIR/backup.log"</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 Check that the dedicated backup disk is mounted.</w:t>
      </w:r>
    </w:p>
    <w:p>
      <w:pPr>
        <w:shd w:val="clear" w:color="auto" w:fill="F2F2F2"/>
        <w:spacing w:after="0" w:line="240" w:lineRule="auto"/>
        <w:ind w:left="170" w:right="170"/>
      </w:pPr>
      <w:r>
        <w:rPr>
          <w:rFonts w:ascii="Courier New" w:eastAsia="Courier New" w:hAnsi="Courier New" w:cs="Courier New"/>
          <w:sz w:val="17"/>
        </w:rPr>
        <w:t xml:space="preserve">if ! mountpoint -q "$MOUNT_POINT"; then</w:t>
      </w:r>
    </w:p>
    <w:p>
      <w:pPr>
        <w:shd w:val="clear" w:color="auto" w:fill="F2F2F2"/>
        <w:spacing w:after="0" w:line="240" w:lineRule="auto"/>
        <w:ind w:left="170" w:right="170"/>
      </w:pPr>
      <w:r>
        <w:rPr>
          <w:rFonts w:ascii="Courier New" w:eastAsia="Courier New" w:hAnsi="Courier New" w:cs="Courier New"/>
          <w:sz w:val="17"/>
        </w:rPr>
        <w:t xml:space="preserve">    echo "[$(date '+%F %T')] ERROR: Backup disk is not mounted" &gt;&amp;2</w:t>
      </w:r>
    </w:p>
    <w:p>
      <w:pPr>
        <w:shd w:val="clear" w:color="auto" w:fill="F2F2F2"/>
        <w:spacing w:after="0" w:line="240" w:lineRule="auto"/>
        <w:ind w:left="170" w:right="170"/>
      </w:pPr>
      <w:r>
        <w:rPr>
          <w:rFonts w:ascii="Courier New" w:eastAsia="Courier New" w:hAnsi="Courier New" w:cs="Courier New"/>
          <w:sz w:val="17"/>
        </w:rPr>
        <w:t xml:space="preserve">    exit 1</w:t>
      </w:r>
    </w:p>
    <w:p>
      <w:pPr>
        <w:shd w:val="clear" w:color="auto" w:fill="F2F2F2"/>
        <w:spacing w:after="0" w:line="240" w:lineRule="auto"/>
        <w:ind w:left="170" w:right="170"/>
      </w:pPr>
      <w:r>
        <w:rPr>
          <w:rFonts w:ascii="Courier New" w:eastAsia="Courier New" w:hAnsi="Courier New" w:cs="Courier New"/>
          <w:sz w:val="17"/>
        </w:rPr>
        <w:t xml:space="preserve">fi</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 Check that the source directory exists.</w:t>
      </w:r>
    </w:p>
    <w:p>
      <w:pPr>
        <w:shd w:val="clear" w:color="auto" w:fill="F2F2F2"/>
        <w:spacing w:after="0" w:line="240" w:lineRule="auto"/>
        <w:ind w:left="170" w:right="170"/>
      </w:pPr>
      <w:r>
        <w:rPr>
          <w:rFonts w:ascii="Courier New" w:eastAsia="Courier New" w:hAnsi="Courier New" w:cs="Courier New"/>
          <w:sz w:val="17"/>
        </w:rPr>
        <w:t xml:space="preserve">if [ ! -d "$SOURCE" ]; then</w:t>
      </w:r>
    </w:p>
    <w:p>
      <w:pPr>
        <w:shd w:val="clear" w:color="auto" w:fill="F2F2F2"/>
        <w:spacing w:after="0" w:line="240" w:lineRule="auto"/>
        <w:ind w:left="170" w:right="170"/>
      </w:pPr>
      <w:r>
        <w:rPr>
          <w:rFonts w:ascii="Courier New" w:eastAsia="Courier New" w:hAnsi="Courier New" w:cs="Courier New"/>
          <w:sz w:val="17"/>
        </w:rPr>
        <w:t xml:space="preserve">    echo "[$(date '+%F %T')] ERROR: Source directory is missing" &gt;&amp;2</w:t>
      </w:r>
    </w:p>
    <w:p>
      <w:pPr>
        <w:shd w:val="clear" w:color="auto" w:fill="F2F2F2"/>
        <w:spacing w:after="0" w:line="240" w:lineRule="auto"/>
        <w:ind w:left="170" w:right="170"/>
      </w:pPr>
      <w:r>
        <w:rPr>
          <w:rFonts w:ascii="Courier New" w:eastAsia="Courier New" w:hAnsi="Courier New" w:cs="Courier New"/>
          <w:sz w:val="17"/>
        </w:rPr>
        <w:t xml:space="preserve">    exit 1</w:t>
      </w:r>
    </w:p>
    <w:p>
      <w:pPr>
        <w:shd w:val="clear" w:color="auto" w:fill="F2F2F2"/>
        <w:spacing w:after="0" w:line="240" w:lineRule="auto"/>
        <w:ind w:left="170" w:right="170"/>
      </w:pPr>
      <w:r>
        <w:rPr>
          <w:rFonts w:ascii="Courier New" w:eastAsia="Courier New" w:hAnsi="Courier New" w:cs="Courier New"/>
          <w:sz w:val="17"/>
        </w:rPr>
        <w:t xml:space="preserve">fi</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mkdir -p "$BACKUP_DIR" "$LOG_DIR"</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 Delete matching archives older than seven 24-hour periods.</w:t>
      </w:r>
    </w:p>
    <w:p>
      <w:pPr>
        <w:shd w:val="clear" w:color="auto" w:fill="F2F2F2"/>
        <w:spacing w:after="0" w:line="240" w:lineRule="auto"/>
        <w:ind w:left="170" w:right="170"/>
      </w:pPr>
      <w:r>
        <w:rPr>
          <w:rFonts w:ascii="Courier New" w:eastAsia="Courier New" w:hAnsi="Courier New" w:cs="Courier New"/>
          <w:sz w:val="17"/>
        </w:rPr>
        <w:t xml:space="preserve">find "$BACKUP_DIR" -maxdepth 1 -type f \</w:t>
      </w:r>
    </w:p>
    <w:p>
      <w:pPr>
        <w:shd w:val="clear" w:color="auto" w:fill="F2F2F2"/>
        <w:spacing w:after="0" w:line="240" w:lineRule="auto"/>
        <w:ind w:left="170" w:right="170"/>
      </w:pPr>
      <w:r>
        <w:rPr>
          <w:rFonts w:ascii="Courier New" w:eastAsia="Courier New" w:hAnsi="Courier New" w:cs="Courier New"/>
          <w:sz w:val="17"/>
        </w:rPr>
        <w:t xml:space="preserve">    -name 'department-backup-*.tar.gz' -mtime +6 -delete</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TIMESTAMP=$(date +"%Y-%m-%d_%H-%M-%S")</w:t>
      </w:r>
    </w:p>
    <w:p>
      <w:pPr>
        <w:shd w:val="clear" w:color="auto" w:fill="F2F2F2"/>
        <w:spacing w:after="0" w:line="240" w:lineRule="auto"/>
        <w:ind w:left="170" w:right="170"/>
      </w:pPr>
      <w:r>
        <w:rPr>
          <w:rFonts w:ascii="Courier New" w:eastAsia="Courier New" w:hAnsi="Courier New" w:cs="Courier New"/>
          <w:sz w:val="17"/>
        </w:rPr>
        <w:t xml:space="preserve">ARCHIVE="$BACKUP_DIR/department-backup-$TIMESTAMP.tar.gz"</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echo "[$(date '+%F %T')] Backup started" &gt;&gt; "$LOG_FILE"</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if tar -czf "$ARCHIVE" -C /srv files; then</w:t>
      </w:r>
    </w:p>
    <w:p>
      <w:pPr>
        <w:shd w:val="clear" w:color="auto" w:fill="F2F2F2"/>
        <w:spacing w:after="0" w:line="240" w:lineRule="auto"/>
        <w:ind w:left="170" w:right="170"/>
      </w:pPr>
      <w:r>
        <w:rPr>
          <w:rFonts w:ascii="Courier New" w:eastAsia="Courier New" w:hAnsi="Courier New" w:cs="Courier New"/>
          <w:sz w:val="17"/>
        </w:rPr>
        <w:t xml:space="preserve">    if tar -tzf "$ARCHIVE" &gt; /dev/null; then</w:t>
      </w:r>
    </w:p>
    <w:p>
      <w:pPr>
        <w:shd w:val="clear" w:color="auto" w:fill="F2F2F2"/>
        <w:spacing w:after="0" w:line="240" w:lineRule="auto"/>
        <w:ind w:left="170" w:right="170"/>
      </w:pPr>
      <w:r>
        <w:rPr>
          <w:rFonts w:ascii="Courier New" w:eastAsia="Courier New" w:hAnsi="Courier New" w:cs="Courier New"/>
          <w:sz w:val="17"/>
        </w:rPr>
        <w:t xml:space="preserve">        chmod 600 "$ARCHIVE"</w:t>
      </w:r>
    </w:p>
    <w:p>
      <w:pPr>
        <w:shd w:val="clear" w:color="auto" w:fill="F2F2F2"/>
        <w:spacing w:after="0" w:line="240" w:lineRule="auto"/>
        <w:ind w:left="170" w:right="170"/>
      </w:pPr>
      <w:r>
        <w:rPr>
          <w:rFonts w:ascii="Courier New" w:eastAsia="Courier New" w:hAnsi="Courier New" w:cs="Courier New"/>
          <w:sz w:val="17"/>
        </w:rPr>
        <w:t xml:space="preserve">        echo "[$(date '+%F %T')] SUCCESS: $ARCHIVE created and validated" &gt;&gt; "$LOG_FILE"</w:t>
      </w:r>
    </w:p>
    <w:p>
      <w:pPr>
        <w:shd w:val="clear" w:color="auto" w:fill="F2F2F2"/>
        <w:spacing w:after="0" w:line="240" w:lineRule="auto"/>
        <w:ind w:left="170" w:right="170"/>
      </w:pPr>
      <w:r>
        <w:rPr>
          <w:rFonts w:ascii="Courier New" w:eastAsia="Courier New" w:hAnsi="Courier New" w:cs="Courier New"/>
          <w:sz w:val="17"/>
        </w:rPr>
        <w:t xml:space="preserve">        exit 0</w:t>
      </w:r>
    </w:p>
    <w:p>
      <w:pPr>
        <w:shd w:val="clear" w:color="auto" w:fill="F2F2F2"/>
        <w:spacing w:after="0" w:line="240" w:lineRule="auto"/>
        <w:ind w:left="170" w:right="170"/>
      </w:pPr>
      <w:r>
        <w:rPr>
          <w:rFonts w:ascii="Courier New" w:eastAsia="Courier New" w:hAnsi="Courier New" w:cs="Courier New"/>
          <w:sz w:val="17"/>
        </w:rPr>
        <w:t xml:space="preserve">    else</w:t>
      </w:r>
    </w:p>
    <w:p>
      <w:pPr>
        <w:shd w:val="clear" w:color="auto" w:fill="F2F2F2"/>
        <w:spacing w:after="0" w:line="240" w:lineRule="auto"/>
        <w:ind w:left="170" w:right="170"/>
      </w:pPr>
      <w:r>
        <w:rPr>
          <w:rFonts w:ascii="Courier New" w:eastAsia="Courier New" w:hAnsi="Courier New" w:cs="Courier New"/>
          <w:sz w:val="17"/>
        </w:rPr>
        <w:t xml:space="preserve">        rm -f "$ARCHIVE"</w:t>
      </w:r>
    </w:p>
    <w:p>
      <w:pPr>
        <w:shd w:val="clear" w:color="auto" w:fill="F2F2F2"/>
        <w:spacing w:after="0" w:line="240" w:lineRule="auto"/>
        <w:ind w:left="170" w:right="170"/>
      </w:pPr>
      <w:r>
        <w:rPr>
          <w:rFonts w:ascii="Courier New" w:eastAsia="Courier New" w:hAnsi="Courier New" w:cs="Courier New"/>
          <w:sz w:val="17"/>
        </w:rPr>
        <w:t xml:space="preserve">        echo "[$(date '+%F %T')] ERROR: Archive validation failed" &gt;&gt; "$LOG_FILE"</w:t>
      </w:r>
    </w:p>
    <w:p>
      <w:pPr>
        <w:shd w:val="clear" w:color="auto" w:fill="F2F2F2"/>
        <w:spacing w:after="0" w:line="240" w:lineRule="auto"/>
        <w:ind w:left="170" w:right="170"/>
      </w:pPr>
      <w:r>
        <w:rPr>
          <w:rFonts w:ascii="Courier New" w:eastAsia="Courier New" w:hAnsi="Courier New" w:cs="Courier New"/>
          <w:sz w:val="17"/>
        </w:rPr>
        <w:t xml:space="preserve">        exit 1</w:t>
      </w:r>
    </w:p>
    <w:p>
      <w:pPr>
        <w:shd w:val="clear" w:color="auto" w:fill="F2F2F2"/>
        <w:spacing w:after="0" w:line="240" w:lineRule="auto"/>
        <w:ind w:left="170" w:right="170"/>
      </w:pPr>
      <w:r>
        <w:rPr>
          <w:rFonts w:ascii="Courier New" w:eastAsia="Courier New" w:hAnsi="Courier New" w:cs="Courier New"/>
          <w:sz w:val="17"/>
        </w:rPr>
        <w:t xml:space="preserve">    fi</w:t>
      </w:r>
    </w:p>
    <w:p>
      <w:pPr>
        <w:shd w:val="clear" w:color="auto" w:fill="F2F2F2"/>
        <w:spacing w:after="0" w:line="240" w:lineRule="auto"/>
        <w:ind w:left="170" w:right="170"/>
      </w:pPr>
      <w:r>
        <w:rPr>
          <w:rFonts w:ascii="Courier New" w:eastAsia="Courier New" w:hAnsi="Courier New" w:cs="Courier New"/>
          <w:sz w:val="17"/>
        </w:rPr>
        <w:t xml:space="preserve">else</w:t>
      </w:r>
    </w:p>
    <w:p>
      <w:pPr>
        <w:shd w:val="clear" w:color="auto" w:fill="F2F2F2"/>
        <w:spacing w:after="0" w:line="240" w:lineRule="auto"/>
        <w:ind w:left="170" w:right="170"/>
      </w:pPr>
      <w:r>
        <w:rPr>
          <w:rFonts w:ascii="Courier New" w:eastAsia="Courier New" w:hAnsi="Courier New" w:cs="Courier New"/>
          <w:sz w:val="17"/>
        </w:rPr>
        <w:t xml:space="preserve">    rm -f "$ARCHIVE"</w:t>
      </w:r>
    </w:p>
    <w:p>
      <w:pPr>
        <w:shd w:val="clear" w:color="auto" w:fill="F2F2F2"/>
        <w:spacing w:after="0" w:line="240" w:lineRule="auto"/>
        <w:ind w:left="170" w:right="170"/>
      </w:pPr>
      <w:r>
        <w:rPr>
          <w:rFonts w:ascii="Courier New" w:eastAsia="Courier New" w:hAnsi="Courier New" w:cs="Courier New"/>
          <w:sz w:val="17"/>
        </w:rPr>
        <w:t xml:space="preserve">    echo "[$(date '+%F %T')] ERROR: Backup creation failed" &gt;&gt; "$LOG_FILE"</w:t>
      </w:r>
    </w:p>
    <w:p>
      <w:pPr>
        <w:shd w:val="clear" w:color="auto" w:fill="F2F2F2"/>
        <w:spacing w:after="0" w:line="240" w:lineRule="auto"/>
        <w:ind w:left="170" w:right="170"/>
      </w:pPr>
      <w:r>
        <w:rPr>
          <w:rFonts w:ascii="Courier New" w:eastAsia="Courier New" w:hAnsi="Courier New" w:cs="Courier New"/>
          <w:sz w:val="17"/>
        </w:rPr>
        <w:t xml:space="preserve">    exit 1</w:t>
      </w:r>
    </w:p>
    <w:p>
      <w:pPr>
        <w:shd w:val="clear" w:color="auto" w:fill="F2F2F2"/>
        <w:spacing w:after="0" w:line="240" w:lineRule="auto"/>
        <w:ind w:left="170" w:right="170"/>
      </w:pPr>
      <w:r>
        <w:rPr>
          <w:rFonts w:ascii="Courier New" w:eastAsia="Courier New" w:hAnsi="Courier New" w:cs="Courier New"/>
          <w:sz w:val="17"/>
        </w:rPr>
        <w:t xml:space="preserve">fi</w:t>
      </w:r>
    </w:p>
    <w:p>
      <w:pPr>
        <w:keepNext/>
        <w:spacing w:before="120" w:after="60"/>
      </w:pPr>
      <w:r>
        <w:rPr>
          <w:rFonts w:cs="Times New Roman"/>
          <w:b/>
        </w:rPr>
        <w:t xml:space="preserve">Installing and checking the script:</w:t>
      </w:r>
    </w:p>
    <w:p>
      <w:pPr>
        <w:shd w:val="clear" w:color="auto" w:fill="F2F2F2"/>
        <w:spacing w:after="0" w:line="240" w:lineRule="auto"/>
        <w:ind w:left="170" w:right="170"/>
      </w:pPr>
      <w:r>
        <w:rPr>
          <w:rFonts w:ascii="Courier New" w:eastAsia="Courier New" w:hAnsi="Courier New" w:cs="Courier New"/>
          <w:sz w:val="17"/>
        </w:rPr>
        <w:t xml:space="preserve">sudo chown root:root /usr/local/sbin/department-backup.sh</w:t>
      </w:r>
    </w:p>
    <w:p>
      <w:pPr>
        <w:shd w:val="clear" w:color="auto" w:fill="F2F2F2"/>
        <w:spacing w:after="0" w:line="240" w:lineRule="auto"/>
        <w:ind w:left="170" w:right="170"/>
      </w:pPr>
      <w:r>
        <w:rPr>
          <w:rFonts w:ascii="Courier New" w:eastAsia="Courier New" w:hAnsi="Courier New" w:cs="Courier New"/>
          <w:sz w:val="17"/>
        </w:rPr>
        <w:t xml:space="preserve">sudo chmod 700 /usr/local/sbin/department-backup.sh</w:t>
      </w:r>
    </w:p>
    <w:p>
      <w:pPr>
        <w:shd w:val="clear" w:color="auto" w:fill="F2F2F2"/>
        <w:spacing w:after="0" w:line="240" w:lineRule="auto"/>
        <w:ind w:left="170" w:right="170"/>
      </w:pPr>
      <w:r>
        <w:rPr>
          <w:rFonts w:ascii="Courier New" w:eastAsia="Courier New" w:hAnsi="Courier New" w:cs="Courier New"/>
          <w:sz w:val="17"/>
        </w:rPr>
        <w:t xml:space="preserve">sudo bash -n /usr/local/sbin/department-backup.sh    # syntax check, no output = OK</w:t>
      </w:r>
    </w:p>
    <w:p>
      <w:pPr>
        <w:spacing w:before="120" w:after="120"/>
        <w:jc w:val="both"/>
      </w:pPr>
      <w:r>
        <w:rPr>
          <w:rFonts w:cs="Times New Roman"/>
        </w:rPr>
        <w:t xml:space="preserve">Note: the mount check must come before anything that writes to /backup (retention, directory creation, logging). Otherwise, if the disk is absent, the ordinary /backup directory on the root disk could be used by mistake. Compare this reference version with the installed script before production use.</w:t>
      </w:r>
    </w:p>
    <w:p>
      <w:pPr>
        <w:keepNext/>
        <w:spacing w:before="200"/>
      </w:pPr>
      <w:r>
        <w:rPr>
          <w:rFonts w:cs="Times New Roman"/>
          <w:b/>
          <w:sz w:val="26"/>
        </w:rPr>
        <w:t xml:space="preserve">6.5 Phase 4: systemd Automation and Recovery</w:t>
      </w:r>
    </w:p>
    <w:p>
      <w:pPr>
        <w:keepNext/>
        <w:spacing w:before="120" w:after="60"/>
      </w:pPr>
      <w:r>
        <w:rPr>
          <w:rFonts w:cs="Times New Roman"/>
          <w:b/>
        </w:rPr>
        <w:t xml:space="preserve">The service (/etc/systemd/system/department-backup.service):</w:t>
      </w:r>
    </w:p>
    <w:p>
      <w:pPr>
        <w:shd w:val="clear" w:color="auto" w:fill="F2F2F2"/>
        <w:spacing w:after="0" w:line="240" w:lineRule="auto"/>
        <w:ind w:left="170" w:right="170"/>
      </w:pPr>
      <w:r>
        <w:rPr>
          <w:rFonts w:ascii="Courier New" w:eastAsia="Courier New" w:hAnsi="Courier New" w:cs="Courier New"/>
          <w:sz w:val="17"/>
        </w:rPr>
        <w:t xml:space="preserve">[Unit]</w:t>
      </w:r>
    </w:p>
    <w:p>
      <w:pPr>
        <w:shd w:val="clear" w:color="auto" w:fill="F2F2F2"/>
        <w:spacing w:after="0" w:line="240" w:lineRule="auto"/>
        <w:ind w:left="170" w:right="170"/>
      </w:pPr>
      <w:r>
        <w:rPr>
          <w:rFonts w:ascii="Courier New" w:eastAsia="Courier New" w:hAnsi="Courier New" w:cs="Courier New"/>
          <w:sz w:val="17"/>
        </w:rPr>
        <w:t xml:space="preserve">Description=Automated Department Backup</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[Service]</w:t>
      </w:r>
    </w:p>
    <w:p>
      <w:pPr>
        <w:shd w:val="clear" w:color="auto" w:fill="F2F2F2"/>
        <w:spacing w:after="0" w:line="240" w:lineRule="auto"/>
        <w:ind w:left="170" w:right="170"/>
      </w:pPr>
      <w:r>
        <w:rPr>
          <w:rFonts w:ascii="Courier New" w:eastAsia="Courier New" w:hAnsi="Courier New" w:cs="Courier New"/>
          <w:sz w:val="17"/>
        </w:rPr>
        <w:t xml:space="preserve">Type=oneshot</w:t>
      </w:r>
    </w:p>
    <w:p>
      <w:pPr>
        <w:shd w:val="clear" w:color="auto" w:fill="F2F2F2"/>
        <w:spacing w:after="0" w:line="240" w:lineRule="auto"/>
        <w:ind w:left="170" w:right="170"/>
      </w:pPr>
      <w:r>
        <w:rPr>
          <w:rFonts w:ascii="Courier New" w:eastAsia="Courier New" w:hAnsi="Courier New" w:cs="Courier New"/>
          <w:sz w:val="17"/>
        </w:rPr>
        <w:t xml:space="preserve">ExecStart=/usr/bin/bash /usr/local/sbin/department-backup.sh</w:t>
      </w:r>
    </w:p>
    <w:p>
      <w:pPr>
        <w:spacing w:before="120" w:after="120"/>
        <w:jc w:val="both"/>
      </w:pPr>
      <w:r>
        <w:rPr>
          <w:rFonts w:ascii="Courier New" w:eastAsia="Courier New" w:hAnsi="Courier New" w:cs="Courier New"/>
          <w:sz w:val="21"/>
        </w:rPr>
        <w:t xml:space="preserve">Type=oneshot</w:t>
      </w:r>
      <w:r>
        <w:rPr>
          <w:rFonts w:cs="Times New Roman"/>
        </w:rPr>
        <w:t xml:space="preserve"> means the service runs a task and exits. The service calls </w:t>
      </w:r>
      <w:r>
        <w:rPr>
          <w:rFonts w:ascii="Courier New" w:eastAsia="Courier New" w:hAnsi="Courier New" w:cs="Courier New"/>
          <w:sz w:val="21"/>
        </w:rPr>
        <w:t xml:space="preserve">/usr/bin/bash</w:t>
      </w:r>
      <w:r>
        <w:rPr>
          <w:rFonts w:cs="Times New Roman"/>
        </w:rPr>
        <w:t xml:space="preserve"> explicitly; this fixed a 203/EXEC error seen when systemd ran the script directly.</w:t>
      </w:r>
    </w:p>
    <w:p>
      <w:pPr>
        <w:keepNext/>
        <w:spacing w:before="120" w:after="60"/>
      </w:pPr>
      <w:r>
        <w:rPr>
          <w:rFonts w:cs="Times New Roman"/>
          <w:b/>
        </w:rPr>
        <w:t xml:space="preserve">The timer (/etc/systemd/system/department-backup.timer):</w:t>
      </w:r>
    </w:p>
    <w:p>
      <w:pPr>
        <w:shd w:val="clear" w:color="auto" w:fill="F2F2F2"/>
        <w:spacing w:after="0" w:line="240" w:lineRule="auto"/>
        <w:ind w:left="170" w:right="170"/>
      </w:pPr>
      <w:r>
        <w:rPr>
          <w:rFonts w:ascii="Courier New" w:eastAsia="Courier New" w:hAnsi="Courier New" w:cs="Courier New"/>
          <w:sz w:val="17"/>
        </w:rPr>
        <w:t xml:space="preserve">[Unit]</w:t>
      </w:r>
    </w:p>
    <w:p>
      <w:pPr>
        <w:shd w:val="clear" w:color="auto" w:fill="F2F2F2"/>
        <w:spacing w:after="0" w:line="240" w:lineRule="auto"/>
        <w:ind w:left="170" w:right="170"/>
      </w:pPr>
      <w:r>
        <w:rPr>
          <w:rFonts w:ascii="Courier New" w:eastAsia="Courier New" w:hAnsi="Courier New" w:cs="Courier New"/>
          <w:sz w:val="17"/>
        </w:rPr>
        <w:t xml:space="preserve">Description=Run Department Backup Daily at 2 AM</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[Timer]</w:t>
      </w:r>
    </w:p>
    <w:p>
      <w:pPr>
        <w:shd w:val="clear" w:color="auto" w:fill="F2F2F2"/>
        <w:spacing w:after="0" w:line="240" w:lineRule="auto"/>
        <w:ind w:left="170" w:right="170"/>
      </w:pPr>
      <w:r>
        <w:rPr>
          <w:rFonts w:ascii="Courier New" w:eastAsia="Courier New" w:hAnsi="Courier New" w:cs="Courier New"/>
          <w:sz w:val="17"/>
        </w:rPr>
        <w:t xml:space="preserve">OnCalendar=*-*-* 02:00:00</w:t>
      </w:r>
    </w:p>
    <w:p>
      <w:pPr>
        <w:shd w:val="clear" w:color="auto" w:fill="F2F2F2"/>
        <w:spacing w:after="0" w:line="240" w:lineRule="auto"/>
        <w:ind w:left="170" w:right="170"/>
      </w:pPr>
      <w:r>
        <w:rPr>
          <w:rFonts w:ascii="Courier New" w:eastAsia="Courier New" w:hAnsi="Courier New" w:cs="Courier New"/>
          <w:sz w:val="17"/>
        </w:rPr>
        <w:t xml:space="preserve">Persistent=true</w:t>
      </w:r>
    </w:p>
    <w:p>
      <w:pPr>
        <w:shd w:val="clear" w:color="auto" w:fill="F2F2F2"/>
        <w:spacing w:after="0" w:line="240" w:lineRule="auto"/>
        <w:ind w:left="170" w:right="170"/>
      </w:pPr>
      <w:r>
        <w:rPr>
          <w:rFonts w:ascii="Courier New" w:eastAsia="Courier New" w:hAnsi="Courier New" w:cs="Courier New"/>
          <w:sz w:val="17"/>
        </w:rPr>
        <w:t xml:space="preserve">Unit=department-backup.service</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[Install]</w:t>
      </w:r>
    </w:p>
    <w:p>
      <w:pPr>
        <w:shd w:val="clear" w:color="auto" w:fill="F2F2F2"/>
        <w:spacing w:after="0" w:line="240" w:lineRule="auto"/>
        <w:ind w:left="170" w:right="170"/>
      </w:pPr>
      <w:r>
        <w:rPr>
          <w:rFonts w:ascii="Courier New" w:eastAsia="Courier New" w:hAnsi="Courier New" w:cs="Courier New"/>
          <w:sz w:val="17"/>
        </w:rPr>
        <w:t xml:space="preserve">WantedBy=timers.target</w:t>
      </w:r>
    </w:p>
    <w:p>
      <w:pPr>
        <w:spacing w:before="120" w:after="120"/>
        <w:jc w:val="both"/>
      </w:pPr>
      <w:r>
        <w:rPr>
          <w:rFonts w:cs="Times New Roman"/>
        </w:rPr>
        <w:t xml:space="preserve">The timer fires daily at 2:00 AM in the system’s local time zone. </w:t>
      </w:r>
      <w:r>
        <w:rPr>
          <w:rFonts w:ascii="Courier New" w:eastAsia="Courier New" w:hAnsi="Courier New" w:cs="Courier New"/>
          <w:sz w:val="21"/>
        </w:rPr>
        <w:t xml:space="preserve">Persistent=true</w:t>
      </w:r>
      <w:r>
        <w:rPr>
          <w:rFonts w:cs="Times New Roman"/>
        </w:rPr>
        <w:t xml:space="preserve"> lets systemd catch up on a missed run.</w:t>
      </w:r>
    </w:p>
    <w:p>
      <w:pPr>
        <w:keepNext/>
        <w:spacing w:before="120" w:after="60"/>
      </w:pPr>
      <w:r>
        <w:rPr>
          <w:rFonts w:cs="Times New Roman"/>
          <w:b/>
        </w:rPr>
        <w:t xml:space="preserve">Enabling and verifying:</w:t>
      </w:r>
    </w:p>
    <w:p>
      <w:pPr>
        <w:shd w:val="clear" w:color="auto" w:fill="F2F2F2"/>
        <w:spacing w:after="0" w:line="240" w:lineRule="auto"/>
        <w:ind w:left="170" w:right="170"/>
      </w:pPr>
      <w:r>
        <w:rPr>
          <w:rFonts w:ascii="Courier New" w:eastAsia="Courier New" w:hAnsi="Courier New" w:cs="Courier New"/>
          <w:sz w:val="17"/>
        </w:rPr>
        <w:t xml:space="preserve">sudo systemctl daemon-reload</w:t>
      </w:r>
    </w:p>
    <w:p>
      <w:pPr>
        <w:shd w:val="clear" w:color="auto" w:fill="F2F2F2"/>
        <w:spacing w:after="0" w:line="240" w:lineRule="auto"/>
        <w:ind w:left="170" w:right="170"/>
      </w:pPr>
      <w:r>
        <w:rPr>
          <w:rFonts w:ascii="Courier New" w:eastAsia="Courier New" w:hAnsi="Courier New" w:cs="Courier New"/>
          <w:sz w:val="17"/>
        </w:rPr>
        <w:t xml:space="preserve">sudo systemctl enable --now department-backup.timer</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systemctl is-enabled department-backup.timer      # enabled</w:t>
      </w:r>
    </w:p>
    <w:p>
      <w:pPr>
        <w:shd w:val="clear" w:color="auto" w:fill="F2F2F2"/>
        <w:spacing w:after="0" w:line="240" w:lineRule="auto"/>
        <w:ind w:left="170" w:right="170"/>
      </w:pPr>
      <w:r>
        <w:rPr>
          <w:rFonts w:ascii="Courier New" w:eastAsia="Courier New" w:hAnsi="Courier New" w:cs="Courier New"/>
          <w:sz w:val="17"/>
        </w:rPr>
        <w:t xml:space="preserve">systemctl is-active department-backup.timer       # active</w:t>
      </w:r>
    </w:p>
    <w:p>
      <w:pPr>
        <w:shd w:val="clear" w:color="auto" w:fill="F2F2F2"/>
        <w:spacing w:after="0" w:line="240" w:lineRule="auto"/>
        <w:ind w:left="170" w:right="170"/>
      </w:pPr>
      <w:r>
        <w:rPr>
          <w:rFonts w:ascii="Courier New" w:eastAsia="Courier New" w:hAnsi="Courier New" w:cs="Courier New"/>
          <w:sz w:val="17"/>
        </w:rPr>
        <w:t xml:space="preserve">systemctl list-timers department-backup.timer     # next scheduled run</w:t>
      </w:r>
    </w:p>
    <w:p>
      <w:pPr>
        <w:keepNext/>
        <w:spacing w:before="120" w:after="60"/>
      </w:pPr>
      <w:r>
        <w:rPr>
          <w:rFonts w:cs="Times New Roman"/>
          <w:b/>
        </w:rPr>
        <w:t xml:space="preserve">Manual run, logs and recovery test:</w:t>
      </w:r>
    </w:p>
    <w:p>
      <w:pPr>
        <w:shd w:val="clear" w:color="auto" w:fill="F2F2F2"/>
        <w:spacing w:after="0" w:line="240" w:lineRule="auto"/>
        <w:ind w:left="170" w:right="170"/>
      </w:pPr>
      <w:r>
        <w:rPr>
          <w:rFonts w:ascii="Courier New" w:eastAsia="Courier New" w:hAnsi="Courier New" w:cs="Courier New"/>
          <w:sz w:val="17"/>
        </w:rPr>
        <w:t xml:space="preserve">sudo systemctl start department-backup.service</w:t>
      </w:r>
    </w:p>
    <w:p>
      <w:pPr>
        <w:shd w:val="clear" w:color="auto" w:fill="F2F2F2"/>
        <w:spacing w:after="0" w:line="240" w:lineRule="auto"/>
        <w:ind w:left="170" w:right="170"/>
      </w:pPr>
      <w:r>
        <w:rPr>
          <w:rFonts w:ascii="Courier New" w:eastAsia="Courier New" w:hAnsi="Courier New" w:cs="Courier New"/>
          <w:sz w:val="17"/>
        </w:rPr>
        <w:t xml:space="preserve">sudo systemctl status department-backup.service --no-pager -l</w:t>
      </w:r>
    </w:p>
    <w:p>
      <w:pPr>
        <w:shd w:val="clear" w:color="auto" w:fill="F2F2F2"/>
        <w:spacing w:after="0" w:line="240" w:lineRule="auto"/>
        <w:ind w:left="170" w:right="170"/>
      </w:pPr>
      <w:r>
        <w:rPr>
          <w:rFonts w:ascii="Courier New" w:eastAsia="Courier New" w:hAnsi="Courier New" w:cs="Courier New"/>
          <w:sz w:val="17"/>
        </w:rPr>
        <w:t xml:space="preserve">sudo ls -lhtr /backup/archives</w:t>
      </w:r>
    </w:p>
    <w:p>
      <w:pPr>
        <w:shd w:val="clear" w:color="auto" w:fill="F2F2F2"/>
        <w:spacing w:after="0" w:line="240" w:lineRule="auto"/>
        <w:ind w:left="170" w:right="170"/>
      </w:pPr>
      <w:r>
        <w:rPr>
          <w:rFonts w:ascii="Courier New" w:eastAsia="Courier New" w:hAnsi="Courier New" w:cs="Courier New"/>
          <w:sz w:val="17"/>
        </w:rPr>
        <w:t xml:space="preserve">sudo tail -n 10 /backup/logs/backup.log</w:t>
      </w:r>
    </w:p>
    <w:p>
      <w:pPr>
        <w:shd w:val="clear" w:color="auto" w:fill="F2F2F2"/>
        <w:spacing w:after="0" w:line="240" w:lineRule="auto"/>
        <w:ind w:left="170" w:right="170"/>
      </w:pPr>
      <w:r>
        <w:rPr>
          <w:rFonts w:ascii="Courier New" w:eastAsia="Courier New" w:hAnsi="Courier New" w:cs="Courier New"/>
          <w:sz w:val="17"/>
        </w:rPr>
        <w:t xml:space="preserve">sudo journalctl -u department-backup.service --no-pager -n 30</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 Validate the newest archive</w:t>
      </w:r>
    </w:p>
    <w:p>
      <w:pPr>
        <w:shd w:val="clear" w:color="auto" w:fill="F2F2F2"/>
        <w:spacing w:after="0" w:line="240" w:lineRule="auto"/>
        <w:ind w:left="170" w:right="170"/>
      </w:pPr>
      <w:r>
        <w:rPr>
          <w:rFonts w:ascii="Courier New" w:eastAsia="Courier New" w:hAnsi="Courier New" w:cs="Courier New"/>
          <w:sz w:val="17"/>
        </w:rPr>
        <w:t xml:space="preserve">sudo tar -tzf /backup/archives/department-backup-2026-10-27_00-56-52.tar.gz</w:t>
      </w:r>
    </w:p>
    <w:p>
      <w:pPr>
        <w:shd w:val="clear" w:color="auto" w:fill="F2F2F2"/>
        <w:spacing w:after="0" w:line="240" w:lineRule="auto"/>
        <w:ind w:left="170" w:right="170"/>
      </w:pPr>
      <w:r>
        <w:rPr>
          <w:rFonts w:ascii="Courier New" w:eastAsia="Courier New" w:hAnsi="Courier New" w:cs="Courier New"/>
          <w:sz w:val="17"/>
        </w:rPr>
        <w:t xml:space="preserve"> </w:t>
      </w:r>
    </w:p>
    <w:p>
      <w:pPr>
        <w:shd w:val="clear" w:color="auto" w:fill="F2F2F2"/>
        <w:spacing w:after="0" w:line="240" w:lineRule="auto"/>
        <w:ind w:left="170" w:right="170"/>
      </w:pPr>
      <w:r>
        <w:rPr>
          <w:rFonts w:ascii="Courier New" w:eastAsia="Courier New" w:hAnsi="Courier New" w:cs="Courier New"/>
          <w:sz w:val="17"/>
        </w:rPr>
        <w:t xml:space="preserve"># Restore into a temporary directory (live files are not touched)</w:t>
      </w:r>
    </w:p>
    <w:p>
      <w:pPr>
        <w:shd w:val="clear" w:color="auto" w:fill="F2F2F2"/>
        <w:spacing w:after="0" w:line="240" w:lineRule="auto"/>
        <w:ind w:left="170" w:right="170"/>
      </w:pPr>
      <w:r>
        <w:rPr>
          <w:rFonts w:ascii="Courier New" w:eastAsia="Courier New" w:hAnsi="Courier New" w:cs="Courier New"/>
          <w:sz w:val="17"/>
        </w:rPr>
        <w:t xml:space="preserve">sudo mkdir -p /tmp/backup-recovery-final</w:t>
      </w:r>
    </w:p>
    <w:p>
      <w:pPr>
        <w:shd w:val="clear" w:color="auto" w:fill="F2F2F2"/>
        <w:spacing w:after="0" w:line="240" w:lineRule="auto"/>
        <w:ind w:left="170" w:right="170"/>
      </w:pPr>
      <w:r>
        <w:rPr>
          <w:rFonts w:ascii="Courier New" w:eastAsia="Courier New" w:hAnsi="Courier New" w:cs="Courier New"/>
          <w:sz w:val="17"/>
        </w:rPr>
        <w:t xml:space="preserve">sudo tar -xzf /backup/archives/department-backup-2026-10-27_00-56-52.tar.gz -C /tmp/backup-recovery-final</w:t>
      </w:r>
    </w:p>
    <w:p>
      <w:pPr>
        <w:shd w:val="clear" w:color="auto" w:fill="F2F2F2"/>
        <w:spacing w:after="0" w:line="240" w:lineRule="auto"/>
        <w:ind w:left="170" w:right="170"/>
      </w:pPr>
      <w:r>
        <w:rPr>
          <w:rFonts w:ascii="Courier New" w:eastAsia="Courier New" w:hAnsi="Courier New" w:cs="Courier New"/>
          <w:sz w:val="17"/>
        </w:rPr>
        <w:t xml:space="preserve">sudo cat /tmp/backup-recovery-final/files/hr/hr_records.txt</w:t>
      </w:r>
    </w:p>
    <w:p>
      <w:pPr>
        <w:shd w:val="clear" w:color="auto" w:fill="F2F2F2"/>
        <w:spacing w:after="0" w:line="240" w:lineRule="auto"/>
        <w:ind w:left="170" w:right="170"/>
      </w:pPr>
      <w:r>
        <w:rPr>
          <w:rFonts w:ascii="Courier New" w:eastAsia="Courier New" w:hAnsi="Courier New" w:cs="Courier New"/>
          <w:sz w:val="17"/>
        </w:rPr>
        <w:t xml:space="preserve">sudo cat /tmp/backup-recovery-final/files/it/it_inventory.txt</w:t>
      </w:r>
    </w:p>
    <w:p>
      <w:pPr>
        <w:shd w:val="clear" w:color="auto" w:fill="F2F2F2"/>
        <w:spacing w:after="0" w:line="240" w:lineRule="auto"/>
        <w:ind w:left="170" w:right="170"/>
      </w:pPr>
      <w:r>
        <w:rPr>
          <w:rFonts w:ascii="Courier New" w:eastAsia="Courier New" w:hAnsi="Courier New" w:cs="Courier New"/>
          <w:sz w:val="17"/>
        </w:rPr>
        <w:t xml:space="preserve">sudo cat /tmp/backup-recovery-final/files/finance/finance_budget.txt</w:t>
      </w:r>
    </w:p>
    <w:p>
      <w:pPr>
        <w:keepNext/>
        <w:spacing w:before="120" w:after="60"/>
      </w:pPr>
      <w:r>
        <w:rPr>
          <w:rFonts w:cs="Times New Roman"/>
          <w:b/>
        </w:rPr>
        <w:t xml:space="preserve">Expected output of the three cat commands:</w:t>
      </w:r>
    </w:p>
    <w:p>
      <w:pPr>
        <w:shd w:val="clear" w:color="auto" w:fill="F2F2F2"/>
        <w:spacing w:after="0" w:line="240" w:lineRule="auto"/>
        <w:ind w:left="170" w:right="170"/>
      </w:pPr>
      <w:r>
        <w:rPr>
          <w:rFonts w:ascii="Courier New" w:eastAsia="Courier New" w:hAnsi="Courier New" w:cs="Courier New"/>
          <w:sz w:val="17"/>
        </w:rPr>
        <w:t xml:space="preserve">HR employee records - test data</w:t>
      </w:r>
    </w:p>
    <w:p>
      <w:pPr>
        <w:shd w:val="clear" w:color="auto" w:fill="F2F2F2"/>
        <w:spacing w:after="0" w:line="240" w:lineRule="auto"/>
        <w:ind w:left="170" w:right="170"/>
      </w:pPr>
      <w:r>
        <w:rPr>
          <w:rFonts w:ascii="Courier New" w:eastAsia="Courier New" w:hAnsi="Courier New" w:cs="Courier New"/>
          <w:sz w:val="17"/>
        </w:rPr>
        <w:t xml:space="preserve">IT server inventory - test data</w:t>
      </w:r>
    </w:p>
    <w:p>
      <w:pPr>
        <w:shd w:val="clear" w:color="auto" w:fill="F2F2F2"/>
        <w:spacing w:after="0" w:line="240" w:lineRule="auto"/>
        <w:ind w:left="170" w:right="170"/>
      </w:pPr>
      <w:r>
        <w:rPr>
          <w:rFonts w:ascii="Courier New" w:eastAsia="Courier New" w:hAnsi="Courier New" w:cs="Courier New"/>
          <w:sz w:val="17"/>
        </w:rPr>
        <w:t xml:space="preserve">Finance budget records - test data</w:t>
      </w:r>
    </w:p>
    <w:p>
      <w:pPr>
        <w:keepNext/>
        <w:spacing w:before="200"/>
      </w:pPr>
      <w:r>
        <w:rPr>
          <w:rFonts w:cs="Times New Roman"/>
          <w:b/>
          <w:sz w:val="26"/>
        </w:rPr>
        <w:t xml:space="preserve">6.6 Challenges Faced</w:t>
      </w:r>
    </w:p>
    <w:tbl>
      <w:tblPr>
        <w:tblStyle w:val="TableGrid"/>
        <w:tblW w:w="0" w:type="auto"/>
        <w:tblLayout w:type="fixed"/>
        <w:tblLook w:val="04A0" w:firstRow="1" w:lastRow="0" w:firstColumn="1" w:lastColumn="0" w:noHBand="0" w:noVBand="1"/>
      </w:tblPr>
      <w:tblGrid>
        <w:gridCol w:w="2500"/>
        <w:gridCol w:w="3000"/>
        <w:gridCol w:w="3571"/>
      </w:tblGrid>
      <w:tr>
        <w:trPr>
          <w:cantSplit/>
        </w:trPr>
        <w:tc>
          <w:tcPr>
            <w:tcW w:w="2500" w:type="dxa"/>
          </w:tcPr>
          <w:p>
            <w:pPr>
              <w:spacing w:after="40" w:line="240" w:lineRule="auto"/>
            </w:pPr>
            <w:r>
              <w:rPr>
                <w:rFonts w:cs="Times New Roman"/>
                <w:b/>
                <w:sz w:val="21"/>
              </w:rPr>
              <w:t xml:space="preserve">Problem</w:t>
            </w:r>
          </w:p>
        </w:tc>
        <w:tc>
          <w:tcPr>
            <w:tcW w:w="3000" w:type="dxa"/>
          </w:tcPr>
          <w:p>
            <w:pPr>
              <w:spacing w:after="40" w:line="240" w:lineRule="auto"/>
            </w:pPr>
            <w:r>
              <w:rPr>
                <w:rFonts w:cs="Times New Roman"/>
                <w:b/>
                <w:sz w:val="21"/>
              </w:rPr>
              <w:t xml:space="preserve">Cause</w:t>
            </w:r>
          </w:p>
        </w:tc>
        <w:tc>
          <w:tcPr>
            <w:tcW w:w="3571" w:type="dxa"/>
          </w:tcPr>
          <w:p>
            <w:pPr>
              <w:spacing w:after="40" w:line="240" w:lineRule="auto"/>
            </w:pPr>
            <w:r>
              <w:rPr>
                <w:rFonts w:cs="Times New Roman"/>
                <w:b/>
                <w:sz w:val="21"/>
              </w:rPr>
              <w:t xml:space="preserve">Fix</w:t>
            </w:r>
          </w:p>
        </w:tc>
      </w:tr>
      <w:tr>
        <w:trPr>
          <w:cantSplit/>
        </w:trPr>
        <w:tc>
          <w:tcPr>
            <w:tcW w:w="2500" w:type="dxa"/>
          </w:tcPr>
          <w:p>
            <w:pPr>
              <w:spacing w:after="40" w:line="240" w:lineRule="auto"/>
            </w:pPr>
            <w:r>
              <w:rPr>
                <w:rFonts w:cs="Times New Roman"/>
                <w:sz w:val="21"/>
              </w:rPr>
              <w:t xml:space="preserve">Service fails with 203/EXEC</w:t>
            </w:r>
          </w:p>
        </w:tc>
        <w:tc>
          <w:tcPr>
            <w:tcW w:w="3000" w:type="dxa"/>
          </w:tcPr>
          <w:p>
            <w:pPr>
              <w:spacing w:after="40" w:line="240" w:lineRule="auto"/>
            </w:pPr>
            <w:r>
              <w:rPr>
                <w:rFonts w:cs="Times New Roman"/>
                <w:sz w:val="21"/>
              </w:rPr>
              <w:t xml:space="preserve">systemd could not run the script directly</w:t>
            </w:r>
          </w:p>
        </w:tc>
        <w:tc>
          <w:tcPr>
            <w:tcW w:w="3571" w:type="dxa"/>
          </w:tcPr>
          <w:p>
            <w:pPr>
              <w:spacing w:after="40" w:line="240" w:lineRule="auto"/>
            </w:pPr>
            <w:r>
              <w:rPr>
                <w:rFonts w:cs="Times New Roman"/>
                <w:sz w:val="21"/>
              </w:rPr>
              <w:t xml:space="preserve">Use </w:t>
            </w:r>
            <w:r>
              <w:rPr>
                <w:rFonts w:ascii="Courier New" w:eastAsia="Courier New" w:hAnsi="Courier New" w:cs="Courier New"/>
                <w:sz w:val="18"/>
              </w:rPr>
              <w:t xml:space="preserve">ExecStart=/usr/bin/bash /usr/local/sbin/department-backup.sh</w:t>
            </w:r>
          </w:p>
        </w:tc>
      </w:tr>
      <w:tr>
        <w:trPr>
          <w:cantSplit/>
        </w:trPr>
        <w:tc>
          <w:tcPr>
            <w:tcW w:w="2500" w:type="dxa"/>
          </w:tcPr>
          <w:p>
            <w:pPr>
              <w:spacing w:after="40" w:line="240" w:lineRule="auto"/>
            </w:pPr>
            <w:r>
              <w:rPr>
                <w:rFonts w:cs="Times New Roman"/>
                <w:sz w:val="21"/>
              </w:rPr>
              <w:t xml:space="preserve">/backup not mounted after reboot</w:t>
            </w:r>
          </w:p>
        </w:tc>
        <w:tc>
          <w:tcPr>
            <w:tcW w:w="3000" w:type="dxa"/>
          </w:tcPr>
          <w:p>
            <w:pPr>
              <w:spacing w:after="40" w:line="240" w:lineRule="auto"/>
            </w:pPr>
            <w:r>
              <w:rPr>
                <w:rFonts w:cs="Times New Roman"/>
                <w:sz w:val="21"/>
              </w:rPr>
              <w:t xml:space="preserve">Missing or wrong </w:t>
            </w:r>
            <w:r>
              <w:rPr>
                <w:rFonts w:ascii="Courier New" w:eastAsia="Courier New" w:hAnsi="Courier New" w:cs="Courier New"/>
                <w:sz w:val="18"/>
              </w:rPr>
              <w:t xml:space="preserve">/etc/fstab</w:t>
            </w:r>
            <w:r>
              <w:rPr>
                <w:rFonts w:cs="Times New Roman"/>
                <w:sz w:val="21"/>
              </w:rPr>
              <w:t xml:space="preserve"> entry</w:t>
            </w:r>
          </w:p>
        </w:tc>
        <w:tc>
          <w:tcPr>
            <w:tcW w:w="3571" w:type="dxa"/>
          </w:tcPr>
          <w:p>
            <w:pPr>
              <w:spacing w:after="40" w:line="240" w:lineRule="auto"/>
            </w:pPr>
            <w:r>
              <w:rPr>
                <w:rFonts w:cs="Times New Roman"/>
                <w:sz w:val="21"/>
              </w:rPr>
              <w:t xml:space="preserve">Fix the line; test with </w:t>
            </w:r>
            <w:r>
              <w:rPr>
                <w:rFonts w:ascii="Courier New" w:eastAsia="Courier New" w:hAnsi="Courier New" w:cs="Courier New"/>
                <w:sz w:val="18"/>
              </w:rPr>
              <w:t xml:space="preserve">findmnt --verify</w:t>
            </w:r>
            <w:r>
              <w:rPr>
                <w:rFonts w:cs="Times New Roman"/>
                <w:sz w:val="21"/>
              </w:rPr>
              <w:t xml:space="preserve"> and </w:t>
            </w:r>
            <w:r>
              <w:rPr>
                <w:rFonts w:ascii="Courier New" w:eastAsia="Courier New" w:hAnsi="Courier New" w:cs="Courier New"/>
                <w:sz w:val="18"/>
              </w:rPr>
              <w:t xml:space="preserve">mount -a</w:t>
            </w:r>
          </w:p>
        </w:tc>
      </w:tr>
      <w:tr>
        <w:trPr>
          <w:cantSplit/>
        </w:trPr>
        <w:tc>
          <w:tcPr>
            <w:tcW w:w="2500" w:type="dxa"/>
          </w:tcPr>
          <w:p>
            <w:pPr>
              <w:spacing w:after="40" w:line="240" w:lineRule="auto"/>
            </w:pPr>
            <w:r>
              <w:rPr>
                <w:rFonts w:cs="Times New Roman"/>
                <w:sz w:val="21"/>
              </w:rPr>
              <w:t xml:space="preserve">Service shows inactive (dead)</w:t>
            </w:r>
          </w:p>
        </w:tc>
        <w:tc>
          <w:tcPr>
            <w:tcW w:w="3000" w:type="dxa"/>
          </w:tcPr>
          <w:p>
            <w:pPr>
              <w:spacing w:after="40" w:line="240" w:lineRule="auto"/>
            </w:pPr>
            <w:r>
              <w:rPr>
                <w:rFonts w:cs="Times New Roman"/>
                <w:sz w:val="21"/>
              </w:rPr>
              <w:t xml:space="preserve">Normal for a oneshot service</w:t>
            </w:r>
          </w:p>
        </w:tc>
        <w:tc>
          <w:tcPr>
            <w:tcW w:w="3571" w:type="dxa"/>
          </w:tcPr>
          <w:p>
            <w:pPr>
              <w:spacing w:after="40" w:line="240" w:lineRule="auto"/>
            </w:pPr>
            <w:r>
              <w:rPr>
                <w:rFonts w:cs="Times New Roman"/>
                <w:sz w:val="21"/>
              </w:rPr>
              <w:t xml:space="preserve">Check </w:t>
            </w:r>
            <w:r>
              <w:rPr>
                <w:rFonts w:ascii="Courier New" w:eastAsia="Courier New" w:hAnsi="Courier New" w:cs="Courier New"/>
                <w:sz w:val="18"/>
              </w:rPr>
              <w:t xml:space="preserve">status=0/SUCCESS</w:t>
            </w:r>
            <w:r>
              <w:rPr>
                <w:rFonts w:cs="Times New Roman"/>
                <w:sz w:val="21"/>
              </w:rPr>
              <w:t xml:space="preserve"> and the log</w:t>
            </w:r>
          </w:p>
        </w:tc>
      </w:tr>
      <w:tr>
        <w:trPr>
          <w:cantSplit/>
        </w:trPr>
        <w:tc>
          <w:tcPr>
            <w:tcW w:w="2500" w:type="dxa"/>
          </w:tcPr>
          <w:p>
            <w:pPr>
              <w:spacing w:after="40" w:line="240" w:lineRule="auto"/>
            </w:pPr>
            <w:r>
              <w:rPr>
                <w:rFonts w:cs="Times New Roman"/>
                <w:sz w:val="21"/>
              </w:rPr>
              <w:t xml:space="preserve">Backups land on the root disk</w:t>
            </w:r>
          </w:p>
        </w:tc>
        <w:tc>
          <w:tcPr>
            <w:tcW w:w="3000" w:type="dxa"/>
          </w:tcPr>
          <w:p>
            <w:pPr>
              <w:spacing w:after="40" w:line="240" w:lineRule="auto"/>
            </w:pPr>
            <w:r>
              <w:rPr>
                <w:rFonts w:cs="Times New Roman"/>
                <w:sz w:val="21"/>
              </w:rPr>
              <w:t xml:space="preserve">Mount check missing or after a write</w:t>
            </w:r>
          </w:p>
        </w:tc>
        <w:tc>
          <w:tcPr>
            <w:tcW w:w="3571" w:type="dxa"/>
          </w:tcPr>
          <w:p>
            <w:pPr>
              <w:spacing w:after="40" w:line="240" w:lineRule="auto"/>
            </w:pPr>
            <w:r>
              <w:rPr>
                <w:rFonts w:cs="Times New Roman"/>
                <w:sz w:val="21"/>
              </w:rPr>
              <w:t xml:space="preserve">Keep </w:t>
            </w:r>
            <w:r>
              <w:rPr>
                <w:rFonts w:ascii="Courier New" w:eastAsia="Courier New" w:hAnsi="Courier New" w:cs="Courier New"/>
                <w:sz w:val="18"/>
              </w:rPr>
              <w:t xml:space="preserve">mountpoint -q</w:t>
            </w:r>
            <w:r>
              <w:rPr>
                <w:rFonts w:cs="Times New Roman"/>
                <w:sz w:val="21"/>
              </w:rPr>
              <w:t xml:space="preserve"> first in the script</w:t>
            </w:r>
          </w:p>
        </w:tc>
      </w:tr>
      <w:tr>
        <w:trPr>
          <w:cantSplit/>
        </w:trPr>
        <w:tc>
          <w:tcPr>
            <w:tcW w:w="2500" w:type="dxa"/>
          </w:tcPr>
          <w:p>
            <w:pPr>
              <w:spacing w:after="40" w:line="240" w:lineRule="auto"/>
            </w:pPr>
            <w:r>
              <w:rPr>
                <w:rFonts w:cs="Times New Roman"/>
                <w:sz w:val="21"/>
              </w:rPr>
              <w:t xml:space="preserve">Archive fails validation</w:t>
            </w:r>
          </w:p>
        </w:tc>
        <w:tc>
          <w:tcPr>
            <w:tcW w:w="3000" w:type="dxa"/>
          </w:tcPr>
          <w:p>
            <w:pPr>
              <w:spacing w:after="40" w:line="240" w:lineRule="auto"/>
            </w:pPr>
            <w:r>
              <w:rPr>
                <w:rFonts w:cs="Times New Roman"/>
                <w:sz w:val="21"/>
              </w:rPr>
              <w:t xml:space="preserve">Incomplete or corrupt archive</w:t>
            </w:r>
          </w:p>
        </w:tc>
        <w:tc>
          <w:tcPr>
            <w:tcW w:w="3571" w:type="dxa"/>
          </w:tcPr>
          <w:p>
            <w:pPr>
              <w:spacing w:after="40" w:line="240" w:lineRule="auto"/>
            </w:pPr>
            <w:r>
              <w:rPr>
                <w:rFonts w:cs="Times New Roman"/>
                <w:sz w:val="21"/>
              </w:rPr>
              <w:t xml:space="preserve">Script deletes it and logs an error; rerun</w:t>
            </w:r>
          </w:p>
        </w:tc>
      </w:tr>
      <w:tr>
        <w:trPr>
          <w:cantSplit/>
        </w:trPr>
        <w:tc>
          <w:tcPr>
            <w:tcW w:w="2500" w:type="dxa"/>
          </w:tcPr>
          <w:p>
            <w:pPr>
              <w:spacing w:after="40" w:line="240" w:lineRule="auto"/>
            </w:pPr>
            <w:r>
              <w:rPr>
                <w:rFonts w:cs="Times New Roman"/>
                <w:sz w:val="21"/>
              </w:rPr>
              <w:t xml:space="preserve">Timer does not run</w:t>
            </w:r>
          </w:p>
        </w:tc>
        <w:tc>
          <w:tcPr>
            <w:tcW w:w="3000" w:type="dxa"/>
          </w:tcPr>
          <w:p>
            <w:pPr>
              <w:spacing w:after="40" w:line="240" w:lineRule="auto"/>
            </w:pPr>
            <w:r>
              <w:rPr>
                <w:rFonts w:cs="Times New Roman"/>
                <w:sz w:val="21"/>
              </w:rPr>
              <w:t xml:space="preserve">Not enabled or no daemon-reload</w:t>
            </w:r>
          </w:p>
        </w:tc>
        <w:tc>
          <w:tcPr>
            <w:tcW w:w="3571" w:type="dxa"/>
          </w:tcPr>
          <w:p>
            <w:pPr>
              <w:spacing w:after="40" w:line="240" w:lineRule="auto"/>
            </w:pPr>
            <w:r>
              <w:rPr>
                <w:rFonts w:ascii="Courier New" w:eastAsia="Courier New" w:hAnsi="Courier New" w:cs="Courier New"/>
                <w:sz w:val="18"/>
              </w:rPr>
              <w:t xml:space="preserve">systemctl daemon-reload</w:t>
            </w:r>
            <w:r>
              <w:rPr>
                <w:rFonts w:cs="Times New Roman"/>
                <w:sz w:val="21"/>
              </w:rPr>
              <w:t xml:space="preserve">, then </w:t>
            </w:r>
            <w:r>
              <w:rPr>
                <w:rFonts w:ascii="Courier New" w:eastAsia="Courier New" w:hAnsi="Courier New" w:cs="Courier New"/>
                <w:sz w:val="18"/>
              </w:rPr>
              <w:t xml:space="preserve">enable --now</w:t>
            </w:r>
          </w:p>
        </w:tc>
      </w:tr>
    </w:tbl>
    <w:p>
      <w:pPr>
        <w:keepNext/>
        <w:pageBreakBefore/>
        <w:spacing w:after="280"/>
        <w:jc w:val="center"/>
      </w:pPr>
      <w:r>
        <w:rPr>
          <w:rFonts w:cs="Times New Roman"/>
          <w:b/>
          <w:sz w:val="36"/>
          <w:u w:val="single"/>
        </w:rPr>
        <w:t xml:space="preserve">Chapter 7 – Testing</w:t>
      </w:r>
    </w:p>
    <w:p>
      <w:pPr>
        <w:keepNext/>
        <w:spacing w:before="200"/>
      </w:pPr>
      <w:r>
        <w:rPr>
          <w:rFonts w:cs="Times New Roman"/>
          <w:b/>
          <w:sz w:val="26"/>
        </w:rPr>
        <w:t xml:space="preserve">7.1 Testing Strategy</w:t>
      </w:r>
    </w:p>
    <w:p>
      <w:pPr>
        <w:spacing w:after="60"/>
        <w:ind w:left="510" w:hanging="283"/>
      </w:pPr>
      <w:r>
        <w:rPr>
          <w:rFonts w:cs="Times New Roman"/>
        </w:rPr>
        <w:t xml:space="preserve">•  </w:t>
      </w:r>
      <w:r>
        <w:rPr>
          <w:rFonts w:cs="Times New Roman"/>
          <w:b/>
        </w:rPr>
        <w:t xml:space="preserve">Storage Testing</w:t>
      </w:r>
      <w:r>
        <w:rPr>
          <w:rFonts w:cs="Times New Roman"/>
        </w:rPr>
        <w:t xml:space="preserve"> – verify the backup disk mount and the persistent </w:t>
      </w:r>
      <w:r>
        <w:rPr>
          <w:rFonts w:ascii="Courier New" w:eastAsia="Courier New" w:hAnsi="Courier New" w:cs="Courier New"/>
          <w:sz w:val="21"/>
        </w:rPr>
        <w:t xml:space="preserve">/etc/fstab</w:t>
      </w:r>
      <w:r>
        <w:rPr>
          <w:rFonts w:cs="Times New Roman"/>
        </w:rPr>
        <w:t xml:space="preserve"> entry.</w:t>
      </w:r>
    </w:p>
    <w:p>
      <w:pPr>
        <w:spacing w:after="60"/>
        <w:ind w:left="510" w:hanging="283"/>
      </w:pPr>
      <w:r>
        <w:rPr>
          <w:rFonts w:cs="Times New Roman"/>
        </w:rPr>
        <w:t xml:space="preserve">•  </w:t>
      </w:r>
      <w:r>
        <w:rPr>
          <w:rFonts w:cs="Times New Roman"/>
          <w:b/>
        </w:rPr>
        <w:t xml:space="preserve">Script Testing</w:t>
      </w:r>
      <w:r>
        <w:rPr>
          <w:rFonts w:cs="Times New Roman"/>
        </w:rPr>
        <w:t xml:space="preserve"> – check the script syntax and run the service manually.</w:t>
      </w:r>
    </w:p>
    <w:p>
      <w:pPr>
        <w:spacing w:after="60"/>
        <w:ind w:left="510" w:hanging="283"/>
      </w:pPr>
      <w:r>
        <w:rPr>
          <w:rFonts w:cs="Times New Roman"/>
        </w:rPr>
        <w:t xml:space="preserve">•  </w:t>
      </w:r>
      <w:r>
        <w:rPr>
          <w:rFonts w:cs="Times New Roman"/>
          <w:b/>
        </w:rPr>
        <w:t xml:space="preserve">Archive Testing</w:t>
      </w:r>
      <w:r>
        <w:rPr>
          <w:rFonts w:cs="Times New Roman"/>
        </w:rPr>
        <w:t xml:space="preserve"> – confirm that archives are created with mode 600 and contain the expected files.</w:t>
      </w:r>
    </w:p>
    <w:p>
      <w:pPr>
        <w:spacing w:after="60"/>
        <w:ind w:left="510" w:hanging="283"/>
      </w:pPr>
      <w:r>
        <w:rPr>
          <w:rFonts w:cs="Times New Roman"/>
        </w:rPr>
        <w:t xml:space="preserve">•  </w:t>
      </w:r>
      <w:r>
        <w:rPr>
          <w:rFonts w:cs="Times New Roman"/>
          <w:b/>
        </w:rPr>
        <w:t xml:space="preserve">Logging Testing</w:t>
      </w:r>
      <w:r>
        <w:rPr>
          <w:rFonts w:cs="Times New Roman"/>
        </w:rPr>
        <w:t xml:space="preserve"> – confirm that the log records the start and the result of each run.</w:t>
      </w:r>
    </w:p>
    <w:p>
      <w:pPr>
        <w:spacing w:after="60"/>
        <w:ind w:left="510" w:hanging="283"/>
      </w:pPr>
      <w:r>
        <w:rPr>
          <w:rFonts w:cs="Times New Roman"/>
        </w:rPr>
        <w:t xml:space="preserve">•  </w:t>
      </w:r>
      <w:r>
        <w:rPr>
          <w:rFonts w:cs="Times New Roman"/>
          <w:b/>
        </w:rPr>
        <w:t xml:space="preserve">Recovery Testing</w:t>
      </w:r>
      <w:r>
        <w:rPr>
          <w:rFonts w:cs="Times New Roman"/>
        </w:rPr>
        <w:t xml:space="preserve"> – extract an archive into a temporary directory and compare the file contents.</w:t>
      </w:r>
    </w:p>
    <w:p>
      <w:pPr>
        <w:spacing w:after="60"/>
        <w:ind w:left="510" w:hanging="283"/>
      </w:pPr>
      <w:r>
        <w:rPr>
          <w:rFonts w:cs="Times New Roman"/>
        </w:rPr>
        <w:t xml:space="preserve">•  </w:t>
      </w:r>
      <w:r>
        <w:rPr>
          <w:rFonts w:cs="Times New Roman"/>
          <w:b/>
        </w:rPr>
        <w:t xml:space="preserve">Scheduling Testing</w:t>
      </w:r>
      <w:r>
        <w:rPr>
          <w:rFonts w:cs="Times New Roman"/>
        </w:rPr>
        <w:t xml:space="preserve"> – confirm that the timer is enabled and active.</w:t>
      </w:r>
    </w:p>
    <w:p>
      <w:pPr>
        <w:spacing w:after="60"/>
        <w:ind w:left="510" w:hanging="283"/>
      </w:pPr>
      <w:r>
        <w:rPr>
          <w:rFonts w:cs="Times New Roman"/>
        </w:rPr>
        <w:t xml:space="preserve">•  </w:t>
      </w:r>
      <w:r>
        <w:rPr>
          <w:rFonts w:cs="Times New Roman"/>
          <w:b/>
        </w:rPr>
        <w:t xml:space="preserve">Failure-Path Testing</w:t>
      </w:r>
      <w:r>
        <w:rPr>
          <w:rFonts w:cs="Times New Roman"/>
        </w:rPr>
        <w:t xml:space="preserve"> – retention aging and the missing-mount case are still pending.</w:t>
      </w:r>
    </w:p>
    <w:p>
      <w:pPr>
        <w:keepNext/>
        <w:spacing w:before="200"/>
      </w:pPr>
      <w:r>
        <w:rPr>
          <w:rFonts w:cs="Times New Roman"/>
          <w:b/>
          <w:sz w:val="26"/>
        </w:rPr>
        <w:t xml:space="preserve">7.2 Test Cases</w:t>
      </w:r>
    </w:p>
    <w:tbl>
      <w:tblPr>
        <w:tblStyle w:val="TableGrid"/>
        <w:tblW w:w="0" w:type="auto"/>
        <w:tblLayout w:type="fixed"/>
        <w:tblLook w:val="04A0" w:firstRow="1" w:lastRow="0" w:firstColumn="1" w:lastColumn="0" w:noHBand="0" w:noVBand="1"/>
      </w:tblPr>
      <w:tblGrid>
        <w:gridCol w:w="1050"/>
        <w:gridCol w:w="3900"/>
        <w:gridCol w:w="4121"/>
      </w:tblGrid>
      <w:tr>
        <w:trPr>
          <w:cantSplit/>
        </w:trPr>
        <w:tc>
          <w:tcPr>
            <w:tcW w:w="1050" w:type="dxa"/>
          </w:tcPr>
          <w:p>
            <w:pPr>
              <w:spacing w:after="40" w:line="240" w:lineRule="auto"/>
            </w:pPr>
            <w:r>
              <w:rPr>
                <w:rFonts w:cs="Times New Roman"/>
                <w:b/>
                <w:sz w:val="21"/>
              </w:rPr>
              <w:t xml:space="preserve">Test Case</w:t>
            </w:r>
          </w:p>
        </w:tc>
        <w:tc>
          <w:tcPr>
            <w:tcW w:w="3900" w:type="dxa"/>
          </w:tcPr>
          <w:p>
            <w:pPr>
              <w:spacing w:after="40" w:line="240" w:lineRule="auto"/>
            </w:pPr>
            <w:r>
              <w:rPr>
                <w:rFonts w:cs="Times New Roman"/>
                <w:b/>
                <w:sz w:val="21"/>
              </w:rPr>
              <w:t xml:space="preserve">Action</w:t>
            </w:r>
          </w:p>
        </w:tc>
        <w:tc>
          <w:tcPr>
            <w:tcW w:w="4121" w:type="dxa"/>
          </w:tcPr>
          <w:p>
            <w:pPr>
              <w:spacing w:after="40" w:line="240" w:lineRule="auto"/>
            </w:pPr>
            <w:r>
              <w:rPr>
                <w:rFonts w:cs="Times New Roman"/>
                <w:b/>
                <w:sz w:val="21"/>
              </w:rPr>
              <w:t xml:space="preserve">Expected Result</w:t>
            </w:r>
          </w:p>
        </w:tc>
      </w:tr>
      <w:tr>
        <w:trPr>
          <w:cantSplit/>
        </w:trPr>
        <w:tc>
          <w:tcPr>
            <w:tcW w:w="1050" w:type="dxa"/>
          </w:tcPr>
          <w:p>
            <w:pPr>
              <w:spacing w:after="40" w:line="240" w:lineRule="auto"/>
            </w:pPr>
            <w:r>
              <w:rPr>
                <w:rFonts w:cs="Times New Roman"/>
                <w:sz w:val="21"/>
              </w:rPr>
              <w:t xml:space="preserve">TC01</w:t>
            </w:r>
          </w:p>
        </w:tc>
        <w:tc>
          <w:tcPr>
            <w:tcW w:w="3900" w:type="dxa"/>
          </w:tcPr>
          <w:p>
            <w:pPr>
              <w:spacing w:after="40" w:line="240" w:lineRule="auto"/>
            </w:pPr>
            <w:r>
              <w:rPr>
                <w:rFonts w:cs="Times New Roman"/>
                <w:sz w:val="21"/>
              </w:rPr>
              <w:t xml:space="preserve">Backup disk mounted: </w:t>
            </w:r>
            <w:r>
              <w:rPr>
                <w:rFonts w:ascii="Courier New" w:eastAsia="Courier New" w:hAnsi="Courier New" w:cs="Courier New"/>
                <w:sz w:val="18"/>
              </w:rPr>
              <w:t xml:space="preserve">findmnt /backup</w:t>
            </w:r>
          </w:p>
        </w:tc>
        <w:tc>
          <w:tcPr>
            <w:tcW w:w="4121" w:type="dxa"/>
          </w:tcPr>
          <w:p>
            <w:pPr>
              <w:spacing w:after="40" w:line="240" w:lineRule="auto"/>
            </w:pPr>
            <w:r>
              <w:rPr>
                <w:rFonts w:cs="Times New Roman"/>
                <w:sz w:val="21"/>
              </w:rPr>
              <w:t xml:space="preserve">/dev/sdb1 mounted as XFS</w:t>
            </w:r>
          </w:p>
        </w:tc>
      </w:tr>
      <w:tr>
        <w:trPr>
          <w:cantSplit/>
        </w:trPr>
        <w:tc>
          <w:tcPr>
            <w:tcW w:w="1050" w:type="dxa"/>
          </w:tcPr>
          <w:p>
            <w:pPr>
              <w:spacing w:after="40" w:line="240" w:lineRule="auto"/>
            </w:pPr>
            <w:r>
              <w:rPr>
                <w:rFonts w:cs="Times New Roman"/>
                <w:sz w:val="21"/>
              </w:rPr>
              <w:t xml:space="preserve">TC02</w:t>
            </w:r>
          </w:p>
        </w:tc>
        <w:tc>
          <w:tcPr>
            <w:tcW w:w="3900" w:type="dxa"/>
          </w:tcPr>
          <w:p>
            <w:pPr>
              <w:spacing w:after="40" w:line="240" w:lineRule="auto"/>
            </w:pPr>
            <w:r>
              <w:rPr>
                <w:rFonts w:cs="Times New Roman"/>
                <w:sz w:val="21"/>
              </w:rPr>
              <w:t xml:space="preserve">Persistent mount: </w:t>
            </w:r>
            <w:r>
              <w:rPr>
                <w:rFonts w:ascii="Courier New" w:eastAsia="Courier New" w:hAnsi="Courier New" w:cs="Courier New"/>
                <w:sz w:val="18"/>
              </w:rPr>
              <w:t xml:space="preserve">sudo findmnt --verify</w:t>
            </w:r>
          </w:p>
        </w:tc>
        <w:tc>
          <w:tcPr>
            <w:tcW w:w="4121" w:type="dxa"/>
          </w:tcPr>
          <w:p>
            <w:pPr>
              <w:spacing w:after="40" w:line="240" w:lineRule="auto"/>
            </w:pPr>
            <w:r>
              <w:rPr>
                <w:rFonts w:cs="Times New Roman"/>
                <w:sz w:val="21"/>
              </w:rPr>
              <w:t xml:space="preserve">No errors for /backup</w:t>
            </w:r>
          </w:p>
        </w:tc>
      </w:tr>
      <w:tr>
        <w:trPr>
          <w:cantSplit/>
        </w:trPr>
        <w:tc>
          <w:tcPr>
            <w:tcW w:w="1050" w:type="dxa"/>
          </w:tcPr>
          <w:p>
            <w:pPr>
              <w:spacing w:after="40" w:line="240" w:lineRule="auto"/>
            </w:pPr>
            <w:r>
              <w:rPr>
                <w:rFonts w:cs="Times New Roman"/>
                <w:sz w:val="21"/>
              </w:rPr>
              <w:t xml:space="preserve">TC03</w:t>
            </w:r>
          </w:p>
        </w:tc>
        <w:tc>
          <w:tcPr>
            <w:tcW w:w="3900" w:type="dxa"/>
          </w:tcPr>
          <w:p>
            <w:pPr>
              <w:spacing w:after="40" w:line="240" w:lineRule="auto"/>
            </w:pPr>
            <w:r>
              <w:rPr>
                <w:rFonts w:cs="Times New Roman"/>
                <w:sz w:val="21"/>
              </w:rPr>
              <w:t xml:space="preserve">Script syntax: </w:t>
            </w:r>
            <w:r>
              <w:rPr>
                <w:rFonts w:ascii="Courier New" w:eastAsia="Courier New" w:hAnsi="Courier New" w:cs="Courier New"/>
                <w:sz w:val="18"/>
              </w:rPr>
              <w:t xml:space="preserve">sudo bash -n /usr/local/sbin/department-backup.sh</w:t>
            </w:r>
          </w:p>
        </w:tc>
        <w:tc>
          <w:tcPr>
            <w:tcW w:w="4121" w:type="dxa"/>
          </w:tcPr>
          <w:p>
            <w:pPr>
              <w:spacing w:after="40" w:line="240" w:lineRule="auto"/>
            </w:pPr>
            <w:r>
              <w:rPr>
                <w:rFonts w:cs="Times New Roman"/>
                <w:sz w:val="21"/>
              </w:rPr>
              <w:t xml:space="preserve">No output</w:t>
            </w:r>
          </w:p>
        </w:tc>
      </w:tr>
      <w:tr>
        <w:trPr>
          <w:cantSplit/>
        </w:trPr>
        <w:tc>
          <w:tcPr>
            <w:tcW w:w="1050" w:type="dxa"/>
          </w:tcPr>
          <w:p>
            <w:pPr>
              <w:spacing w:after="40" w:line="240" w:lineRule="auto"/>
            </w:pPr>
            <w:r>
              <w:rPr>
                <w:rFonts w:cs="Times New Roman"/>
                <w:sz w:val="21"/>
              </w:rPr>
              <w:t xml:space="preserve">TC04</w:t>
            </w:r>
          </w:p>
        </w:tc>
        <w:tc>
          <w:tcPr>
            <w:tcW w:w="3900" w:type="dxa"/>
          </w:tcPr>
          <w:p>
            <w:pPr>
              <w:spacing w:after="40" w:line="240" w:lineRule="auto"/>
            </w:pPr>
            <w:r>
              <w:rPr>
                <w:rFonts w:cs="Times New Roman"/>
                <w:sz w:val="21"/>
              </w:rPr>
              <w:t xml:space="preserve">Service run: </w:t>
            </w:r>
            <w:r>
              <w:rPr>
                <w:rFonts w:ascii="Courier New" w:eastAsia="Courier New" w:hAnsi="Courier New" w:cs="Courier New"/>
                <w:sz w:val="18"/>
              </w:rPr>
              <w:t xml:space="preserve">systemctl status department-backup.service</w:t>
            </w:r>
          </w:p>
        </w:tc>
        <w:tc>
          <w:tcPr>
            <w:tcW w:w="4121" w:type="dxa"/>
          </w:tcPr>
          <w:p>
            <w:pPr>
              <w:spacing w:after="40" w:line="240" w:lineRule="auto"/>
            </w:pPr>
            <w:r>
              <w:rPr>
                <w:rFonts w:cs="Times New Roman"/>
                <w:sz w:val="21"/>
              </w:rPr>
              <w:t xml:space="preserve">status=0/SUCCESS</w:t>
            </w:r>
          </w:p>
        </w:tc>
      </w:tr>
      <w:tr>
        <w:trPr>
          <w:cantSplit/>
        </w:trPr>
        <w:tc>
          <w:tcPr>
            <w:tcW w:w="1050" w:type="dxa"/>
          </w:tcPr>
          <w:p>
            <w:pPr>
              <w:spacing w:after="40" w:line="240" w:lineRule="auto"/>
            </w:pPr>
            <w:r>
              <w:rPr>
                <w:rFonts w:cs="Times New Roman"/>
                <w:sz w:val="21"/>
              </w:rPr>
              <w:t xml:space="preserve">TC05</w:t>
            </w:r>
          </w:p>
        </w:tc>
        <w:tc>
          <w:tcPr>
            <w:tcW w:w="3900" w:type="dxa"/>
          </w:tcPr>
          <w:p>
            <w:pPr>
              <w:spacing w:after="40" w:line="240" w:lineRule="auto"/>
            </w:pPr>
            <w:r>
              <w:rPr>
                <w:rFonts w:cs="Times New Roman"/>
                <w:sz w:val="21"/>
              </w:rPr>
              <w:t xml:space="preserve">Archive created: </w:t>
            </w:r>
            <w:r>
              <w:rPr>
                <w:rFonts w:ascii="Courier New" w:eastAsia="Courier New" w:hAnsi="Courier New" w:cs="Courier New"/>
                <w:sz w:val="18"/>
              </w:rPr>
              <w:t xml:space="preserve">sudo ls -lhtr /backup/archives</w:t>
            </w:r>
          </w:p>
        </w:tc>
        <w:tc>
          <w:tcPr>
            <w:tcW w:w="4121" w:type="dxa"/>
          </w:tcPr>
          <w:p>
            <w:pPr>
              <w:spacing w:after="40" w:line="240" w:lineRule="auto"/>
            </w:pPr>
            <w:r>
              <w:rPr>
                <w:rFonts w:cs="Times New Roman"/>
                <w:sz w:val="21"/>
              </w:rPr>
              <w:t xml:space="preserve">New .tar.gz file, mode 600</w:t>
            </w:r>
          </w:p>
        </w:tc>
      </w:tr>
      <w:tr>
        <w:trPr>
          <w:cantSplit/>
        </w:trPr>
        <w:tc>
          <w:tcPr>
            <w:tcW w:w="1050" w:type="dxa"/>
          </w:tcPr>
          <w:p>
            <w:pPr>
              <w:spacing w:after="40" w:line="240" w:lineRule="auto"/>
            </w:pPr>
            <w:r>
              <w:rPr>
                <w:rFonts w:cs="Times New Roman"/>
                <w:sz w:val="21"/>
              </w:rPr>
              <w:t xml:space="preserve">TC06</w:t>
            </w:r>
          </w:p>
        </w:tc>
        <w:tc>
          <w:tcPr>
            <w:tcW w:w="3900" w:type="dxa"/>
          </w:tcPr>
          <w:p>
            <w:pPr>
              <w:spacing w:after="40" w:line="240" w:lineRule="auto"/>
            </w:pPr>
            <w:r>
              <w:rPr>
                <w:rFonts w:cs="Times New Roman"/>
                <w:sz w:val="21"/>
              </w:rPr>
              <w:t xml:space="preserve">Archive contents: </w:t>
            </w:r>
            <w:r>
              <w:rPr>
                <w:rFonts w:ascii="Courier New" w:eastAsia="Courier New" w:hAnsi="Courier New" w:cs="Courier New"/>
                <w:sz w:val="18"/>
              </w:rPr>
              <w:t xml:space="preserve">sudo tar -tzf &lt;archive&gt;</w:t>
            </w:r>
          </w:p>
        </w:tc>
        <w:tc>
          <w:tcPr>
            <w:tcW w:w="4121" w:type="dxa"/>
          </w:tcPr>
          <w:p>
            <w:pPr>
              <w:spacing w:after="40" w:line="240" w:lineRule="auto"/>
            </w:pPr>
            <w:r>
              <w:rPr>
                <w:rFonts w:cs="Times New Roman"/>
                <w:sz w:val="21"/>
              </w:rPr>
              <w:t xml:space="preserve">hr, it and finance files listed</w:t>
            </w:r>
          </w:p>
        </w:tc>
      </w:tr>
      <w:tr>
        <w:trPr>
          <w:cantSplit/>
        </w:trPr>
        <w:tc>
          <w:tcPr>
            <w:tcW w:w="1050" w:type="dxa"/>
          </w:tcPr>
          <w:p>
            <w:pPr>
              <w:spacing w:after="40" w:line="240" w:lineRule="auto"/>
            </w:pPr>
            <w:r>
              <w:rPr>
                <w:rFonts w:cs="Times New Roman"/>
                <w:sz w:val="21"/>
              </w:rPr>
              <w:t xml:space="preserve">TC07</w:t>
            </w:r>
          </w:p>
        </w:tc>
        <w:tc>
          <w:tcPr>
            <w:tcW w:w="3900" w:type="dxa"/>
          </w:tcPr>
          <w:p>
            <w:pPr>
              <w:spacing w:after="40" w:line="240" w:lineRule="auto"/>
            </w:pPr>
            <w:r>
              <w:rPr>
                <w:rFonts w:cs="Times New Roman"/>
                <w:sz w:val="21"/>
              </w:rPr>
              <w:t xml:space="preserve">Log entry: </w:t>
            </w:r>
            <w:r>
              <w:rPr>
                <w:rFonts w:ascii="Courier New" w:eastAsia="Courier New" w:hAnsi="Courier New" w:cs="Courier New"/>
                <w:sz w:val="18"/>
              </w:rPr>
              <w:t xml:space="preserve">sudo tail /backup/logs/backup.log</w:t>
            </w:r>
          </w:p>
        </w:tc>
        <w:tc>
          <w:tcPr>
            <w:tcW w:w="4121" w:type="dxa"/>
          </w:tcPr>
          <w:p>
            <w:pPr>
              <w:spacing w:after="40" w:line="240" w:lineRule="auto"/>
            </w:pPr>
            <w:r>
              <w:rPr>
                <w:rFonts w:cs="Times New Roman"/>
                <w:sz w:val="21"/>
              </w:rPr>
              <w:t xml:space="preserve">Started and SUCCESS lines</w:t>
            </w:r>
          </w:p>
        </w:tc>
      </w:tr>
      <w:tr>
        <w:trPr>
          <w:cantSplit/>
        </w:trPr>
        <w:tc>
          <w:tcPr>
            <w:tcW w:w="1050" w:type="dxa"/>
          </w:tcPr>
          <w:p>
            <w:pPr>
              <w:spacing w:after="40" w:line="240" w:lineRule="auto"/>
            </w:pPr>
            <w:r>
              <w:rPr>
                <w:rFonts w:cs="Times New Roman"/>
                <w:sz w:val="21"/>
              </w:rPr>
              <w:t xml:space="preserve">TC08</w:t>
            </w:r>
          </w:p>
        </w:tc>
        <w:tc>
          <w:tcPr>
            <w:tcW w:w="3900" w:type="dxa"/>
          </w:tcPr>
          <w:p>
            <w:pPr>
              <w:spacing w:after="40" w:line="240" w:lineRule="auto"/>
            </w:pPr>
            <w:r>
              <w:rPr>
                <w:rFonts w:cs="Times New Roman"/>
                <w:sz w:val="21"/>
              </w:rPr>
              <w:t xml:space="preserve">Recovery: extract archive and cat the files</w:t>
            </w:r>
          </w:p>
        </w:tc>
        <w:tc>
          <w:tcPr>
            <w:tcW w:w="4121" w:type="dxa"/>
          </w:tcPr>
          <w:p>
            <w:pPr>
              <w:spacing w:after="40" w:line="240" w:lineRule="auto"/>
            </w:pPr>
            <w:r>
              <w:rPr>
                <w:rFonts w:cs="Times New Roman"/>
                <w:sz w:val="21"/>
              </w:rPr>
              <w:t xml:space="preserve">Original test data restored</w:t>
            </w:r>
          </w:p>
        </w:tc>
      </w:tr>
      <w:tr>
        <w:trPr>
          <w:cantSplit/>
        </w:trPr>
        <w:tc>
          <w:tcPr>
            <w:tcW w:w="1050" w:type="dxa"/>
          </w:tcPr>
          <w:p>
            <w:pPr>
              <w:spacing w:after="40" w:line="240" w:lineRule="auto"/>
            </w:pPr>
            <w:r>
              <w:rPr>
                <w:rFonts w:cs="Times New Roman"/>
                <w:sz w:val="21"/>
              </w:rPr>
              <w:t xml:space="preserve">TC09</w:t>
            </w:r>
          </w:p>
        </w:tc>
        <w:tc>
          <w:tcPr>
            <w:tcW w:w="3900" w:type="dxa"/>
          </w:tcPr>
          <w:p>
            <w:pPr>
              <w:spacing w:after="40" w:line="240" w:lineRule="auto"/>
            </w:pPr>
            <w:r>
              <w:rPr>
                <w:rFonts w:cs="Times New Roman"/>
                <w:sz w:val="21"/>
              </w:rPr>
              <w:t xml:space="preserve">Timer enabled and active: </w:t>
            </w:r>
            <w:r>
              <w:rPr>
                <w:rFonts w:ascii="Courier New" w:eastAsia="Courier New" w:hAnsi="Courier New" w:cs="Courier New"/>
                <w:sz w:val="18"/>
              </w:rPr>
              <w:t xml:space="preserve">systemctl is-enabled</w:t>
            </w:r>
            <w:r>
              <w:rPr>
                <w:rFonts w:cs="Times New Roman"/>
                <w:sz w:val="21"/>
              </w:rPr>
              <w:t xml:space="preserve"> / </w:t>
            </w:r>
            <w:r>
              <w:rPr>
                <w:rFonts w:ascii="Courier New" w:eastAsia="Courier New" w:hAnsi="Courier New" w:cs="Courier New"/>
                <w:sz w:val="18"/>
              </w:rPr>
              <w:t xml:space="preserve">is-active</w:t>
            </w:r>
          </w:p>
        </w:tc>
        <w:tc>
          <w:tcPr>
            <w:tcW w:w="4121" w:type="dxa"/>
          </w:tcPr>
          <w:p>
            <w:pPr>
              <w:spacing w:after="40" w:line="240" w:lineRule="auto"/>
            </w:pPr>
            <w:r>
              <w:rPr>
                <w:rFonts w:cs="Times New Roman"/>
                <w:sz w:val="21"/>
              </w:rPr>
              <w:t xml:space="preserve">enabled and active</w:t>
            </w:r>
          </w:p>
        </w:tc>
      </w:tr>
      <w:tr>
        <w:trPr>
          <w:cantSplit/>
        </w:trPr>
        <w:tc>
          <w:tcPr>
            <w:tcW w:w="1050" w:type="dxa"/>
          </w:tcPr>
          <w:p>
            <w:pPr>
              <w:spacing w:after="40" w:line="240" w:lineRule="auto"/>
            </w:pPr>
            <w:r>
              <w:rPr>
                <w:rFonts w:cs="Times New Roman"/>
                <w:sz w:val="21"/>
              </w:rPr>
              <w:t xml:space="preserve">TC10</w:t>
            </w:r>
          </w:p>
        </w:tc>
        <w:tc>
          <w:tcPr>
            <w:tcW w:w="3900" w:type="dxa"/>
          </w:tcPr>
          <w:p>
            <w:pPr>
              <w:spacing w:after="40" w:line="240" w:lineRule="auto"/>
            </w:pPr>
            <w:r>
              <w:rPr>
                <w:rFonts w:cs="Times New Roman"/>
                <w:sz w:val="21"/>
              </w:rPr>
              <w:t xml:space="preserve">Retention aging (pending): create an old archive, run the script</w:t>
            </w:r>
          </w:p>
        </w:tc>
        <w:tc>
          <w:tcPr>
            <w:tcW w:w="4121" w:type="dxa"/>
          </w:tcPr>
          <w:p>
            <w:pPr>
              <w:spacing w:after="40" w:line="240" w:lineRule="auto"/>
            </w:pPr>
            <w:r>
              <w:rPr>
                <w:rFonts w:cs="Times New Roman"/>
                <w:sz w:val="21"/>
              </w:rPr>
              <w:t xml:space="preserve">Old archive deleted</w:t>
            </w:r>
          </w:p>
        </w:tc>
      </w:tr>
      <w:tr>
        <w:trPr>
          <w:cantSplit/>
        </w:trPr>
        <w:tc>
          <w:tcPr>
            <w:tcW w:w="1050" w:type="dxa"/>
          </w:tcPr>
          <w:p>
            <w:pPr>
              <w:spacing w:after="40" w:line="240" w:lineRule="auto"/>
            </w:pPr>
            <w:r>
              <w:rPr>
                <w:rFonts w:cs="Times New Roman"/>
                <w:sz w:val="21"/>
              </w:rPr>
              <w:t xml:space="preserve">TC11</w:t>
            </w:r>
          </w:p>
        </w:tc>
        <w:tc>
          <w:tcPr>
            <w:tcW w:w="3900" w:type="dxa"/>
          </w:tcPr>
          <w:p>
            <w:pPr>
              <w:spacing w:after="40" w:line="240" w:lineRule="auto"/>
            </w:pPr>
            <w:r>
              <w:rPr>
                <w:rFonts w:cs="Times New Roman"/>
                <w:sz w:val="21"/>
              </w:rPr>
              <w:t xml:space="preserve">Missing mount (pending): run the script with /backup unmounted</w:t>
            </w:r>
          </w:p>
        </w:tc>
        <w:tc>
          <w:tcPr>
            <w:tcW w:w="4121" w:type="dxa"/>
          </w:tcPr>
          <w:p>
            <w:pPr>
              <w:spacing w:after="40" w:line="240" w:lineRule="auto"/>
            </w:pPr>
            <w:r>
              <w:rPr>
                <w:rFonts w:cs="Times New Roman"/>
                <w:sz w:val="21"/>
              </w:rPr>
              <w:t xml:space="preserve">Script exits with an error</w:t>
            </w:r>
          </w:p>
        </w:tc>
      </w:tr>
    </w:tbl>
    <w:p>
      <w:pPr>
        <w:spacing w:after="80"/>
      </w:pPr>
    </w:p>
    <w:p>
      <w:pPr>
        <w:keepNext/>
        <w:spacing w:before="200"/>
      </w:pPr>
      <w:r>
        <w:rPr>
          <w:rFonts w:cs="Times New Roman"/>
          <w:b/>
          <w:sz w:val="26"/>
        </w:rPr>
        <w:t xml:space="preserve">7.3 Expected/Observed Results</w:t>
      </w:r>
    </w:p>
    <w:p>
      <w:pPr>
        <w:spacing w:after="60"/>
        <w:ind w:left="510" w:hanging="283"/>
      </w:pPr>
      <w:r>
        <w:rPr>
          <w:rFonts w:cs="Times New Roman"/>
        </w:rPr>
        <w:t xml:space="preserve">•  </w:t>
      </w:r>
      <w:r>
        <w:rPr>
          <w:rFonts w:cs="Times New Roman"/>
        </w:rPr>
        <w:t xml:space="preserve">The manual service run completed with status=0/SUCCESS. For a oneshot service, inactive (dead) afterwards is normal because the process has finished.</w:t>
      </w:r>
    </w:p>
    <w:p>
      <w:pPr>
        <w:spacing w:after="60"/>
        <w:ind w:left="510" w:hanging="283"/>
      </w:pPr>
      <w:r>
        <w:rPr>
          <w:rFonts w:cs="Times New Roman"/>
        </w:rPr>
        <w:t xml:space="preserve">•  </w:t>
      </w:r>
      <w:r>
        <w:rPr>
          <w:rFonts w:cs="Times New Roman"/>
        </w:rPr>
        <w:t xml:space="preserve">Four archives were created during testing, each about 350 bytes because the sample files hold only short strings.</w:t>
      </w:r>
    </w:p>
    <w:p>
      <w:pPr>
        <w:spacing w:after="60"/>
        <w:ind w:left="510" w:hanging="283"/>
      </w:pPr>
      <w:r>
        <w:rPr>
          <w:rFonts w:cs="Times New Roman"/>
        </w:rPr>
        <w:t xml:space="preserve">•  </w:t>
      </w:r>
      <w:r>
        <w:rPr>
          <w:rFonts w:cs="Times New Roman"/>
        </w:rPr>
        <w:t xml:space="preserve">The archive listing contained files/hr/hr_records.txt, files/it/it_inventory.txt and files/finance/finance_budget.txt.</w:t>
      </w:r>
    </w:p>
    <w:p>
      <w:pPr>
        <w:spacing w:after="60"/>
        <w:ind w:left="510" w:hanging="283"/>
      </w:pPr>
      <w:r>
        <w:rPr>
          <w:rFonts w:cs="Times New Roman"/>
        </w:rPr>
        <w:t xml:space="preserve">•  </w:t>
      </w:r>
      <w:r>
        <w:rPr>
          <w:rFonts w:cs="Times New Roman"/>
        </w:rPr>
        <w:t xml:space="preserve">The log recorded Backup started followed by SUCCESS: ... created and validated.</w:t>
      </w:r>
    </w:p>
    <w:p>
      <w:pPr>
        <w:spacing w:after="60"/>
        <w:ind w:left="510" w:hanging="283"/>
      </w:pPr>
      <w:r>
        <w:rPr>
          <w:rFonts w:cs="Times New Roman"/>
        </w:rPr>
        <w:t xml:space="preserve">•  </w:t>
      </w:r>
      <w:r>
        <w:rPr>
          <w:rFonts w:cs="Times New Roman"/>
        </w:rPr>
        <w:t xml:space="preserve">All three restored files contained their expected sample data, so the recovery test passed.</w:t>
      </w:r>
    </w:p>
    <w:p>
      <w:pPr>
        <w:spacing w:after="60"/>
        <w:ind w:left="510" w:hanging="283"/>
      </w:pPr>
      <w:r>
        <w:rPr>
          <w:rFonts w:cs="Times New Roman"/>
        </w:rPr>
        <w:t xml:space="preserve">•  </w:t>
      </w:r>
      <w:r>
        <w:rPr>
          <w:rFonts w:cs="Times New Roman"/>
        </w:rPr>
        <w:t xml:space="preserve">Archives use mode 600 and the archive and log directories use mode 700, so only root can access them.</w:t>
      </w:r>
    </w:p>
    <w:p>
      <w:pPr>
        <w:spacing w:after="60"/>
        <w:ind w:left="510" w:hanging="283"/>
      </w:pPr>
      <w:r>
        <w:rPr>
          <w:rFonts w:cs="Times New Roman"/>
        </w:rPr>
        <w:t xml:space="preserve">•  </w:t>
      </w:r>
      <w:r>
        <w:rPr>
          <w:rFonts w:cs="Times New Roman"/>
        </w:rPr>
        <w:t xml:space="preserve">The timer was enabled and active.</w:t>
      </w:r>
    </w:p>
    <w:p>
      <w:pPr>
        <w:spacing w:after="60"/>
        <w:ind w:left="510" w:hanging="283"/>
      </w:pPr>
      <w:r>
        <w:rPr>
          <w:rFonts w:cs="Times New Roman"/>
        </w:rPr>
        <w:t xml:space="preserve">•  </w:t>
      </w:r>
      <w:r>
        <w:rPr>
          <w:rFonts w:cs="Times New Roman"/>
        </w:rPr>
        <w:t xml:space="preserve">Not yet tested: deletion of genuinely old archives (all observed archives were new) and the missing-mount failure path. The missing-mount test must be planned so the active timer cannot run during it.</w:t>
      </w:r>
    </w:p>
    <w:p>
      <w:pPr>
        <w:spacing w:after="60"/>
        <w:ind w:left="510" w:hanging="283"/>
      </w:pPr>
      <w:r>
        <w:rPr>
          <w:rFonts w:cs="Times New Roman"/>
        </w:rPr>
        <w:t xml:space="preserve">•  </w:t>
      </w:r>
      <w:r>
        <w:rPr>
          <w:rFonts w:cs="Times New Roman"/>
        </w:rPr>
        <w:t xml:space="preserve">Limitations: no off-site copy, no encryption, no email alerts and no disk-capacity monitoring. A separate virtual disk does not protect against loss of the host storage.</w:t>
      </w:r>
    </w:p>
    <w:p>
      <w:pPr>
        <w:keepNext/>
        <w:pageBreakBefore/>
        <w:spacing w:after="280"/>
        <w:jc w:val="center"/>
      </w:pPr>
      <w:r>
        <w:rPr>
          <w:rFonts w:cs="Times New Roman"/>
          <w:b/>
          <w:sz w:val="36"/>
          <w:u w:val="single"/>
        </w:rPr>
        <w:t xml:space="preserve">Chapter 8 – Deployment</w:t>
      </w:r>
    </w:p>
    <w:p>
      <w:pPr>
        <w:keepNext/>
        <w:spacing w:before="200"/>
      </w:pPr>
      <w:r>
        <w:rPr>
          <w:rFonts w:cs="Times New Roman"/>
          <w:b/>
          <w:sz w:val="26"/>
        </w:rPr>
        <w:t xml:space="preserve">8.1 Deployment Strategy</w:t>
      </w:r>
    </w:p>
    <w:p>
      <w:pPr>
        <w:jc w:val="both"/>
      </w:pPr>
      <w:r>
        <w:rPr>
          <w:rFonts w:cs="Times New Roman"/>
        </w:rPr>
        <w:t xml:space="preserve">The system is deployed on a single CentOS Stream 10 virtual machine. Deployment follows the four phases in order: prepare and mount the backup disk, create the groups, users and department folders, install the backup script, and finally install and enable the systemd service and timer. The mount is saved in /etc/fstab by UUID so that it survives a reboot.</w:t>
      </w:r>
    </w:p>
    <w:p>
      <w:pPr>
        <w:jc w:val="both"/>
      </w:pPr>
      <w:r>
        <w:rPr>
          <w:rFonts w:cs="Times New Roman"/>
        </w:rPr>
        <w:t xml:space="preserve">Before use with important data, the mount-check order should be verified, the retention and missing-mount behavior tested, and a second copy of the backups kept on separate storage.</w:t>
      </w:r>
    </w:p>
    <w:p>
      <w:pPr>
        <w:keepNext/>
        <w:spacing w:before="200"/>
      </w:pPr>
      <w:r>
        <w:rPr>
          <w:rFonts w:cs="Times New Roman"/>
          <w:b/>
          <w:sz w:val="26"/>
        </w:rPr>
        <w:t xml:space="preserve">8.2 User Training</w:t>
      </w:r>
    </w:p>
    <w:p>
      <w:pPr>
        <w:spacing w:after="60"/>
        <w:ind w:left="510" w:hanging="283"/>
      </w:pPr>
      <w:r>
        <w:rPr>
          <w:rFonts w:cs="Times New Roman"/>
        </w:rPr>
        <w:t xml:space="preserve">•  </w:t>
      </w:r>
      <w:r>
        <w:rPr>
          <w:rFonts w:cs="Times New Roman"/>
        </w:rPr>
        <w:t xml:space="preserve">Administrators should learn to run a manual backup, read the log and journal, and check the timer.</w:t>
      </w:r>
    </w:p>
    <w:p>
      <w:pPr>
        <w:spacing w:after="60"/>
        <w:ind w:left="510" w:hanging="283"/>
      </w:pPr>
      <w:r>
        <w:rPr>
          <w:rFonts w:cs="Times New Roman"/>
        </w:rPr>
        <w:t xml:space="preserve">•  </w:t>
      </w:r>
      <w:r>
        <w:rPr>
          <w:rFonts w:cs="Times New Roman"/>
        </w:rPr>
        <w:t xml:space="preserve">Administrators should learn to validate an archive and restore files into a temporary directory.</w:t>
      </w:r>
    </w:p>
    <w:p>
      <w:pPr>
        <w:spacing w:after="60"/>
        <w:ind w:left="510" w:hanging="283"/>
      </w:pPr>
      <w:r>
        <w:rPr>
          <w:rFonts w:cs="Times New Roman"/>
        </w:rPr>
        <w:t xml:space="preserve">•  </w:t>
      </w:r>
      <w:r>
        <w:rPr>
          <w:rFonts w:cs="Times New Roman"/>
        </w:rPr>
        <w:t xml:space="preserve">Department users should understand that they can access only their own folder under /srv/files.</w:t>
      </w:r>
    </w:p>
    <w:p>
      <w:pPr>
        <w:keepNext/>
        <w:spacing w:before="200"/>
      </w:pPr>
      <w:r>
        <w:rPr>
          <w:rFonts w:cs="Times New Roman"/>
          <w:b/>
          <w:sz w:val="26"/>
        </w:rPr>
        <w:t xml:space="preserve">8.3 Documentation</w:t>
      </w:r>
    </w:p>
    <w:p>
      <w:pPr>
        <w:jc w:val="both"/>
      </w:pPr>
      <w:r>
        <w:rPr>
          <w:rFonts w:cs="Times New Roman"/>
        </w:rPr>
        <w:t xml:space="preserve">Documentation should include the disk and mount configuration, the list of groups, users and folder permissions, the backup script and its steps, the service and timer files, the test plan and the recovery procedure. Command output should be attached for verification.</w:t>
      </w:r>
    </w:p>
    <w:p>
      <w:pPr>
        <w:keepNext/>
        <w:pageBreakBefore/>
        <w:spacing w:after="280"/>
        <w:jc w:val="center"/>
      </w:pPr>
      <w:r>
        <w:rPr>
          <w:rFonts w:cs="Times New Roman"/>
          <w:b/>
          <w:sz w:val="36"/>
          <w:u w:val="single"/>
        </w:rPr>
        <w:t xml:space="preserve">Chapter 9 – Future Work</w:t>
      </w:r>
    </w:p>
    <w:p>
      <w:pPr>
        <w:keepNext/>
        <w:spacing w:before="200"/>
      </w:pPr>
      <w:r>
        <w:rPr>
          <w:rFonts w:cs="Times New Roman"/>
          <w:b/>
          <w:sz w:val="26"/>
        </w:rPr>
        <w:t xml:space="preserve">9.1 Potential Enhancements</w:t>
      </w:r>
    </w:p>
    <w:p>
      <w:pPr>
        <w:spacing w:after="60"/>
        <w:ind w:left="510" w:hanging="283"/>
      </w:pPr>
      <w:r>
        <w:rPr>
          <w:rFonts w:cs="Times New Roman"/>
        </w:rPr>
        <w:t xml:space="preserve">•  </w:t>
      </w:r>
      <w:r>
        <w:rPr>
          <w:rFonts w:cs="Times New Roman"/>
        </w:rPr>
        <w:t xml:space="preserve">Test the missing-mount path and retention deletion in a controlled maintenance window.</w:t>
      </w:r>
    </w:p>
    <w:p>
      <w:pPr>
        <w:spacing w:after="60"/>
        <w:ind w:left="510" w:hanging="283"/>
      </w:pPr>
      <w:r>
        <w:rPr>
          <w:rFonts w:cs="Times New Roman"/>
        </w:rPr>
        <w:t xml:space="preserve">•  </w:t>
      </w:r>
      <w:r>
        <w:rPr>
          <w:rFonts w:cs="Times New Roman"/>
        </w:rPr>
        <w:t xml:space="preserve">Add SHA-256 checksums for stronger integrity checks.</w:t>
      </w:r>
    </w:p>
    <w:p>
      <w:pPr>
        <w:spacing w:after="60"/>
        <w:ind w:left="510" w:hanging="283"/>
      </w:pPr>
      <w:r>
        <w:rPr>
          <w:rFonts w:cs="Times New Roman"/>
        </w:rPr>
        <w:t xml:space="preserve">•  </w:t>
      </w:r>
      <w:r>
        <w:rPr>
          <w:rFonts w:cs="Times New Roman"/>
        </w:rPr>
        <w:t xml:space="preserve">Replicate backups to a separate host or off-site storage.</w:t>
      </w:r>
    </w:p>
    <w:p>
      <w:pPr>
        <w:spacing w:after="60"/>
        <w:ind w:left="510" w:hanging="283"/>
      </w:pPr>
      <w:r>
        <w:rPr>
          <w:rFonts w:cs="Times New Roman"/>
        </w:rPr>
        <w:t xml:space="preserve">•  </w:t>
      </w:r>
      <w:r>
        <w:rPr>
          <w:rFonts w:cs="Times New Roman"/>
        </w:rPr>
        <w:t xml:space="preserve">Add disk-space monitoring and alerts when a backup fails.</w:t>
      </w:r>
    </w:p>
    <w:p>
      <w:pPr>
        <w:spacing w:after="60"/>
        <w:ind w:left="510" w:hanging="283"/>
      </w:pPr>
      <w:r>
        <w:rPr>
          <w:rFonts w:cs="Times New Roman"/>
        </w:rPr>
        <w:t xml:space="preserve">•  </w:t>
      </w:r>
      <w:r>
        <w:rPr>
          <w:rFonts w:cs="Times New Roman"/>
        </w:rPr>
        <w:t xml:space="preserve">Encrypt archives that hold confidential departmental data.</w:t>
      </w:r>
    </w:p>
    <w:p>
      <w:pPr>
        <w:spacing w:after="60"/>
        <w:ind w:left="510" w:hanging="283"/>
      </w:pPr>
      <w:r>
        <w:rPr>
          <w:rFonts w:cs="Times New Roman"/>
        </w:rPr>
        <w:t xml:space="preserve">•  </w:t>
      </w:r>
      <w:r>
        <w:rPr>
          <w:rFonts w:cs="Times New Roman"/>
        </w:rPr>
        <w:t xml:space="preserve">Use separate daily, weekly and monthly retention policies.</w:t>
      </w:r>
    </w:p>
    <w:p>
      <w:pPr>
        <w:keepNext/>
        <w:spacing w:before="200"/>
      </w:pPr>
      <w:r>
        <w:rPr>
          <w:rFonts w:cs="Times New Roman"/>
          <w:b/>
          <w:sz w:val="26"/>
        </w:rPr>
        <w:t xml:space="preserve">9.2 Long-Term Vision</w:t>
      </w:r>
    </w:p>
    <w:p>
      <w:pPr>
        <w:jc w:val="both"/>
      </w:pPr>
      <w:r>
        <w:rPr>
          <w:rFonts w:cs="Times New Roman"/>
        </w:rPr>
        <w:t xml:space="preserve">The long-term vision is to extend the local backup into a complete protection system with off-site copies, encryption, integrity checks, monitoring and failure alerts, so that departmental data can be recovered even if the host storage is lost.</w:t>
      </w:r>
    </w:p>
    <w:p>
      <w:pPr>
        <w:keepNext/>
        <w:pageBreakBefore/>
        <w:spacing w:after="280"/>
        <w:jc w:val="center"/>
      </w:pPr>
      <w:r>
        <w:rPr>
          <w:rFonts w:cs="Times New Roman"/>
          <w:b/>
          <w:sz w:val="36"/>
          <w:u w:val="single"/>
        </w:rPr>
        <w:t xml:space="preserve">Chapter 10 – Conclusion</w:t>
      </w:r>
    </w:p>
    <w:p>
      <w:pPr>
        <w:jc w:val="both"/>
      </w:pPr>
      <w:r>
        <w:rPr>
          <w:rFonts w:cs="Times New Roman"/>
        </w:rPr>
        <w:t xml:space="preserve">The project shows how installation-level storage setup, user and permission control, shell scripting and service scheduling fit together in one practical system. A dedicated XFS disk holds the archives, group permissions protect departmental data, and a Bash script creates, validates and logs timestamped archives.</w:t>
      </w:r>
    </w:p>
    <w:p>
      <w:pPr>
        <w:jc w:val="both"/>
      </w:pPr>
      <w:r>
        <w:rPr>
          <w:rFonts w:cs="Times New Roman"/>
        </w:rPr>
        <w:t xml:space="preserve">A systemd service and timer run it daily at 2:00 AM, and a recovery test confirmed that files can be restored. Before use with important data, the mount-check order should be verified, the retention and missing-mount behavior tested, and a second copy of the backups kept on separate storage.</w:t>
      </w:r>
    </w:p>
    <w:p>
      <w:pPr>
        <w:keepNext/>
        <w:pageBreakBefore/>
        <w:spacing w:after="280"/>
        <w:jc w:val="center"/>
      </w:pPr>
      <w:r>
        <w:rPr>
          <w:rFonts w:cs="Times New Roman"/>
          <w:b/>
          <w:sz w:val="36"/>
          <w:u w:val="single"/>
        </w:rPr>
        <w:t xml:space="preserve">Chapter 11 – References</w:t>
      </w:r>
    </w:p>
    <w:p>
      <w:pPr>
        <w:spacing w:after="60"/>
        <w:ind w:left="510" w:hanging="397"/>
      </w:pPr>
      <w:r>
        <w:rPr>
          <w:rFonts w:cs="Times New Roman"/>
        </w:rPr>
        <w:t xml:space="preserve">1.  CentOS Stream 10 and Red Hat Enterprise Linux documentation: managing file systems; managing users and groups; managing systemd services.</w:t>
      </w:r>
    </w:p>
    <w:p>
      <w:pPr>
        <w:spacing w:after="60"/>
        <w:ind w:left="510" w:hanging="397"/>
      </w:pPr>
      <w:r>
        <w:rPr>
          <w:rFonts w:cs="Times New Roman"/>
        </w:rPr>
        <w:t xml:space="preserve">2.  Man pages: tar, find, mountpoint, mkfs.xfs, parted, chmod, chown, systemd.service, systemd.timer, journalctl.</w:t>
      </w:r>
    </w:p>
    <w:p>
      <w:pPr>
        <w:keepNext/>
        <w:pageBreakBefore/>
        <w:spacing w:after="280"/>
        <w:jc w:val="center"/>
      </w:pPr>
      <w:r>
        <w:rPr>
          <w:rFonts w:cs="Times New Roman"/>
          <w:b/>
          <w:sz w:val="36"/>
          <w:u w:val="single"/>
        </w:rPr>
        <w:t xml:space="preserve">Chapter 12 – Appendix: Viva Questions</w:t>
      </w:r>
    </w:p>
    <w:p>
      <w:pPr>
        <w:spacing w:after="60"/>
        <w:ind w:left="510" w:hanging="397"/>
      </w:pPr>
      <w:r>
        <w:rPr>
          <w:rFonts w:cs="Times New Roman"/>
        </w:rPr>
        <w:t xml:space="preserve">1.  What is a backup, and why use a separate backup disk?</w:t>
      </w:r>
    </w:p>
    <w:p>
      <w:pPr>
        <w:spacing w:after="60"/>
        <w:ind w:left="510" w:hanging="397"/>
      </w:pPr>
      <w:r>
        <w:rPr>
          <w:rFonts w:cs="Times New Roman"/>
        </w:rPr>
        <w:t xml:space="preserve">2.  What is the difference between </w:t>
      </w:r>
      <w:r>
        <w:rPr>
          <w:rFonts w:ascii="Courier New" w:eastAsia="Courier New" w:hAnsi="Courier New" w:cs="Courier New"/>
          <w:sz w:val="21"/>
        </w:rPr>
        <w:t xml:space="preserve">tar -czf</w:t>
      </w:r>
      <w:r>
        <w:rPr>
          <w:rFonts w:cs="Times New Roman"/>
        </w:rPr>
        <w:t xml:space="preserve"> and </w:t>
      </w:r>
      <w:r>
        <w:rPr>
          <w:rFonts w:ascii="Courier New" w:eastAsia="Courier New" w:hAnsi="Courier New" w:cs="Courier New"/>
          <w:sz w:val="21"/>
        </w:rPr>
        <w:t xml:space="preserve">tar -tzf</w:t>
      </w:r>
      <w:r>
        <w:rPr>
          <w:rFonts w:cs="Times New Roman"/>
        </w:rPr>
        <w:t xml:space="preserve">?</w:t>
      </w:r>
    </w:p>
    <w:p>
      <w:pPr>
        <w:spacing w:after="60"/>
        <w:ind w:left="510" w:hanging="397"/>
      </w:pPr>
      <w:r>
        <w:rPr>
          <w:rFonts w:cs="Times New Roman"/>
        </w:rPr>
        <w:t xml:space="preserve">3.  Why do we use UUIDs in /etc/fstab?</w:t>
      </w:r>
    </w:p>
    <w:p>
      <w:pPr>
        <w:spacing w:after="60"/>
        <w:ind w:left="510" w:hanging="397"/>
      </w:pPr>
      <w:r>
        <w:rPr>
          <w:rFonts w:cs="Times New Roman"/>
        </w:rPr>
        <w:t xml:space="preserve">4.  What do the setgid bit and mode 2770 do on a directory?</w:t>
      </w:r>
    </w:p>
    <w:p>
      <w:pPr>
        <w:spacing w:after="60"/>
        <w:ind w:left="510" w:hanging="397"/>
      </w:pPr>
      <w:r>
        <w:rPr>
          <w:rFonts w:cs="Times New Roman"/>
        </w:rPr>
        <w:t xml:space="preserve">5.  What is a systemd oneshot service, and why does it show inactive (dead) after success?</w:t>
      </w:r>
    </w:p>
    <w:p>
      <w:pPr>
        <w:spacing w:after="60"/>
        <w:ind w:left="510" w:hanging="397"/>
      </w:pPr>
      <w:r>
        <w:rPr>
          <w:rFonts w:cs="Times New Roman"/>
        </w:rPr>
        <w:t xml:space="preserve">6.  What does </w:t>
      </w:r>
      <w:r>
        <w:rPr>
          <w:rFonts w:ascii="Courier New" w:eastAsia="Courier New" w:hAnsi="Courier New" w:cs="Courier New"/>
          <w:sz w:val="21"/>
        </w:rPr>
        <w:t xml:space="preserve">OnCalendar=*-*-* 02:00:00</w:t>
      </w:r>
      <w:r>
        <w:rPr>
          <w:rFonts w:cs="Times New Roman"/>
        </w:rPr>
        <w:t xml:space="preserve"> mean, and what does </w:t>
      </w:r>
      <w:r>
        <w:rPr>
          <w:rFonts w:ascii="Courier New" w:eastAsia="Courier New" w:hAnsi="Courier New" w:cs="Courier New"/>
          <w:sz w:val="21"/>
        </w:rPr>
        <w:t xml:space="preserve">Persistent=true</w:t>
      </w:r>
      <w:r>
        <w:rPr>
          <w:rFonts w:cs="Times New Roman"/>
        </w:rPr>
        <w:t xml:space="preserve"> add?</w:t>
      </w:r>
    </w:p>
    <w:p>
      <w:pPr>
        <w:spacing w:after="60"/>
        <w:ind w:left="510" w:hanging="397"/>
      </w:pPr>
      <w:r>
        <w:rPr>
          <w:rFonts w:cs="Times New Roman"/>
        </w:rPr>
        <w:t xml:space="preserve">7.  Why must </w:t>
      </w:r>
      <w:r>
        <w:rPr>
          <w:rFonts w:ascii="Courier New" w:eastAsia="Courier New" w:hAnsi="Courier New" w:cs="Courier New"/>
          <w:sz w:val="21"/>
        </w:rPr>
        <w:t xml:space="preserve">mountpoint -q /backup</w:t>
      </w:r>
      <w:r>
        <w:rPr>
          <w:rFonts w:cs="Times New Roman"/>
        </w:rPr>
        <w:t xml:space="preserve"> run before any write to /backup?</w:t>
      </w:r>
    </w:p>
    <w:p>
      <w:pPr>
        <w:spacing w:after="60"/>
        <w:ind w:left="510" w:hanging="397"/>
      </w:pPr>
      <w:r>
        <w:rPr>
          <w:rFonts w:cs="Times New Roman"/>
        </w:rPr>
        <w:t xml:space="preserve">8.  Why is a recovery test more important than a success message in the log?</w:t>
      </w:r>
    </w:p>
    <w:sectPr w:rsidR="00B42C2D" w:rsidSect="00034616">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1178C" w14:textId="77777777" w:rsidR="003E1062" w:rsidRDefault="003E1062">
      <w:pPr>
        <w:spacing w:after="0" w:line="240" w:lineRule="auto"/>
      </w:pPr>
      <w:r>
        <w:separator/>
      </w:r>
    </w:p>
  </w:endnote>
  <w:endnote w:type="continuationSeparator" w:id="0">
    <w:p w14:paraId="57EACFAF" w14:textId="77777777" w:rsidR="003E1062" w:rsidRDefault="003E1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362B" w14:textId="77777777" w:rsidR="00B42C2D" w:rsidRDefault="00000000">
    <w:pPr>
      <w:pStyle w:val="Footer"/>
      <w:jc w:val="center"/>
    </w:pPr>
    <w:r>
      <w:rPr>
        <w:rFonts w:cs="Times New Roman"/>
        <w:sz w:val="20"/>
      </w:rPr>
      <w:fldChar w:fldCharType="begin"/>
    </w:r>
    <w:r>
      <w:rPr>
        <w:rFonts w:cs="Times New Roman"/>
        <w:sz w:val="20"/>
      </w:rPr>
      <w:instrText>PAGE</w:instrText>
    </w:r>
    <w:r w:rsidR="00083B16">
      <w:rPr>
        <w:rFonts w:cs="Times New Roman"/>
        <w:sz w:val="20"/>
      </w:rPr>
      <w:fldChar w:fldCharType="separate"/>
    </w:r>
    <w:r w:rsidR="00083B16">
      <w:rPr>
        <w:rFonts w:cs="Times New Roman"/>
        <w:noProof/>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4CF88" w14:textId="77777777" w:rsidR="003E1062" w:rsidRDefault="003E1062">
      <w:pPr>
        <w:spacing w:after="0" w:line="240" w:lineRule="auto"/>
      </w:pPr>
      <w:r>
        <w:separator/>
      </w:r>
    </w:p>
  </w:footnote>
  <w:footnote w:type="continuationSeparator" w:id="0">
    <w:p w14:paraId="46E00F10" w14:textId="77777777" w:rsidR="003E1062" w:rsidRDefault="003E10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258979">
    <w:abstractNumId w:val="8"/>
  </w:num>
  <w:num w:numId="2" w16cid:durableId="1280718619">
    <w:abstractNumId w:val="6"/>
  </w:num>
  <w:num w:numId="3" w16cid:durableId="1967084669">
    <w:abstractNumId w:val="5"/>
  </w:num>
  <w:num w:numId="4" w16cid:durableId="1557618612">
    <w:abstractNumId w:val="4"/>
  </w:num>
  <w:num w:numId="5" w16cid:durableId="853425396">
    <w:abstractNumId w:val="7"/>
  </w:num>
  <w:num w:numId="6" w16cid:durableId="1158765762">
    <w:abstractNumId w:val="3"/>
  </w:num>
  <w:num w:numId="7" w16cid:durableId="1341738052">
    <w:abstractNumId w:val="2"/>
  </w:num>
  <w:num w:numId="8" w16cid:durableId="896357028">
    <w:abstractNumId w:val="1"/>
  </w:num>
  <w:num w:numId="9" w16cid:durableId="278682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B16"/>
    <w:rsid w:val="0015074B"/>
    <w:rsid w:val="0029639D"/>
    <w:rsid w:val="00326F90"/>
    <w:rsid w:val="003E1062"/>
    <w:rsid w:val="00586C30"/>
    <w:rsid w:val="00AA1D8D"/>
    <w:rsid w:val="00B42C2D"/>
    <w:rsid w:val="00B47730"/>
    <w:rsid w:val="00CB0664"/>
    <w:rsid w:val="00EE0F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F8775"/>
  <w14:defaultImageDpi w14:val="300"/>
  <w15:docId w15:val="{E36D4CB8-ED5E-4E49-8F64-2782F01D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4125</Words>
  <Characters>23517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Backup and Recovery System on CentOS Stream 10 on RHEL 9</dc:title>
  <dc:subject/>
  <dc:creator/>
  <cp:keywords/>
  <dc:description>generated by python-docx</dc:description>
  <cp:lastModifiedBy>RAMZI MELHAM ARNOUS</cp:lastModifiedBy>
  <cp:revision>3</cp:revision>
  <dcterms:created xsi:type="dcterms:W3CDTF">2013-12-23T23:15:00Z</dcterms:created>
  <dcterms:modified xsi:type="dcterms:W3CDTF">2026-10-25T12:50:00Z</dcterms:modified>
  <cp:category/>
</cp:coreProperties>
</file>